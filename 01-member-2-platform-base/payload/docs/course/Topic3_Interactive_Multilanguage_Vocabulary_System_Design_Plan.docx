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Noto Sans" w:hAnsi="Noto Sans"/>
          <w:b/>
          <w:color w:val="2F5496"/>
          <w:sz w:val="30"/>
        </w:rPr>
        <w:t>TOPIC 3</w:t>
      </w:r>
    </w:p>
    <w:p>
      <w:pPr>
        <w:jc w:val="center"/>
      </w:pPr>
      <w:r>
        <w:rPr>
          <w:rFonts w:ascii="Noto Sans" w:hAnsi="Noto Sans"/>
          <w:b/>
          <w:color w:val="1F4E79"/>
          <w:sz w:val="56"/>
        </w:rPr>
        <w:t>Interactive Multi-Language</w:t>
        <w:br/>
        <w:t>Vocabulary System</w:t>
      </w:r>
    </w:p>
    <w:p>
      <w:pPr>
        <w:spacing w:before="280"/>
        <w:jc w:val="center"/>
      </w:pPr>
      <w:r>
        <w:rPr>
          <w:color w:val="505050"/>
          <w:sz w:val="28"/>
        </w:rPr>
        <w:t>C++ Console Application - OOP Architecture &amp; Development Plan</w:t>
      </w:r>
    </w:p>
    <w:p>
      <w:pPr>
        <w:spacing w:before="1584"/>
        <w:jc w:val="center"/>
      </w:pPr>
      <w:r>
        <w:rPr>
          <w:sz w:val="22"/>
        </w:rPr>
        <w:t>Team size: 6 members</w:t>
        <w:br/>
        <w:t>Target: đúng yêu cầu đề, beginner-friendly, dễ đọc, dễ bảo trì, dễ defense</w:t>
      </w:r>
    </w:p>
    <w:p>
      <w:pPr>
        <w:spacing w:before="1728"/>
        <w:jc w:val="center"/>
      </w:pPr>
      <w:r>
        <w:rPr>
          <w:color w:val="646464"/>
          <w:sz w:val="18"/>
        </w:rPr>
        <w:t>Basis: COURSE PROJECT - 10 DETAILED OOP TOPICS</w:t>
        <w:br/>
        <w:t>Technical Baseline + Topic 3 requirements</w:t>
      </w:r>
    </w:p>
    <w:p>
      <w:r>
        <w:br w:type="page"/>
      </w:r>
    </w:p>
    <w:p>
      <w:pPr>
        <w:pStyle w:val="Heading1"/>
      </w:pPr>
      <w:r>
        <w:t>1. Mục tiêu và phạm vi</w:t>
      </w:r>
    </w:p>
    <w:p>
      <w:r>
        <w:t>Mục tiêu của project là xây dựng một hệ thống học từ vựng đa ngôn ngữ chạy hoàn toàn trên Console bằng C++, bám sát Topic 3 và các tiêu chuẩn OOP chung của đề. Bản demo chính sử dụng English &lt;-&gt; Vietnamese nhưng cấu trúc dữ liệu được tổ chức để có thể mở rộng thêm ngôn ngữ sau này mà không phải thay đổi toàn bộ core.</w:t>
      </w:r>
    </w:p>
    <w:p>
      <w:pPr>
        <w:pStyle w:val="Heading2"/>
      </w:pPr>
      <w:r>
        <w:t>1.1 Phạm vi công nghệ</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vAlign w:val="center"/>
            <w:shd w:fill="1F4E79"/>
          </w:tcPr>
          <w:p>
            <w:r/>
            <w:r>
              <w:rPr>
                <w:rFonts w:ascii="Noto Sans" w:hAnsi="Noto Sans" w:eastAsia="Noto Sans"/>
                <w:b/>
                <w:color w:val="FFFFFF"/>
                <w:sz w:val="18"/>
              </w:rPr>
              <w:t>Hạng mục</w:t>
            </w:r>
          </w:p>
        </w:tc>
        <w:tc>
          <w:tcPr>
            <w:tcW w:type="dxa" w:w="6912"/>
            <w:vAlign w:val="center"/>
            <w:shd w:fill="1F4E79"/>
          </w:tcPr>
          <w:p>
            <w:r/>
            <w:r>
              <w:rPr>
                <w:rFonts w:ascii="Noto Sans" w:hAnsi="Noto Sans" w:eastAsia="Noto Sans"/>
                <w:b/>
                <w:color w:val="FFFFFF"/>
                <w:sz w:val="18"/>
              </w:rPr>
              <w:t>Quyết định</w:t>
            </w:r>
          </w:p>
        </w:tc>
      </w:tr>
      <w:tr>
        <w:trPr>
          <w:cantSplit/>
        </w:trPr>
        <w:tc>
          <w:tcPr>
            <w:tcW w:type="dxa" w:w="3024"/>
            <w:vAlign w:val="center"/>
          </w:tcPr>
          <w:p>
            <w:r/>
            <w:r>
              <w:rPr>
                <w:rFonts w:ascii="Noto Sans" w:hAnsi="Noto Sans" w:eastAsia="Noto Sans"/>
                <w:b w:val="0"/>
                <w:sz w:val="17"/>
              </w:rPr>
              <w:t>Ngôn ngữ</w:t>
            </w:r>
          </w:p>
        </w:tc>
        <w:tc>
          <w:tcPr>
            <w:tcW w:type="dxa" w:w="6912"/>
            <w:vAlign w:val="center"/>
          </w:tcPr>
          <w:p>
            <w:r/>
            <w:r>
              <w:rPr>
                <w:rFonts w:ascii="Noto Sans" w:hAnsi="Noto Sans" w:eastAsia="Noto Sans"/>
                <w:b w:val="0"/>
                <w:sz w:val="17"/>
              </w:rPr>
              <w:t>C++17</w:t>
            </w:r>
          </w:p>
        </w:tc>
      </w:tr>
      <w:tr>
        <w:trPr>
          <w:cantSplit/>
        </w:trPr>
        <w:tc>
          <w:tcPr>
            <w:tcW w:type="dxa" w:w="3024"/>
            <w:vAlign w:val="center"/>
            <w:shd w:fill="F5F8FB"/>
          </w:tcPr>
          <w:p>
            <w:r/>
            <w:r>
              <w:rPr>
                <w:rFonts w:ascii="Noto Sans" w:hAnsi="Noto Sans" w:eastAsia="Noto Sans"/>
                <w:b w:val="0"/>
                <w:sz w:val="17"/>
              </w:rPr>
              <w:t>Giao diện</w:t>
            </w:r>
          </w:p>
        </w:tc>
        <w:tc>
          <w:tcPr>
            <w:tcW w:type="dxa" w:w="6912"/>
            <w:vAlign w:val="center"/>
            <w:shd w:fill="F5F8FB"/>
          </w:tcPr>
          <w:p>
            <w:r/>
            <w:r>
              <w:rPr>
                <w:rFonts w:ascii="Noto Sans" w:hAnsi="Noto Sans" w:eastAsia="Noto Sans"/>
                <w:b w:val="0"/>
                <w:sz w:val="17"/>
              </w:rPr>
              <w:t>Console / Terminal menu-based CLI</w:t>
            </w:r>
          </w:p>
        </w:tc>
      </w:tr>
      <w:tr>
        <w:trPr>
          <w:cantSplit/>
        </w:trPr>
        <w:tc>
          <w:tcPr>
            <w:tcW w:type="dxa" w:w="3024"/>
            <w:vAlign w:val="center"/>
          </w:tcPr>
          <w:p>
            <w:r/>
            <w:r>
              <w:rPr>
                <w:rFonts w:ascii="Noto Sans" w:hAnsi="Noto Sans" w:eastAsia="Noto Sans"/>
                <w:b w:val="0"/>
                <w:sz w:val="17"/>
              </w:rPr>
              <w:t>IDE</w:t>
            </w:r>
          </w:p>
        </w:tc>
        <w:tc>
          <w:tcPr>
            <w:tcW w:type="dxa" w:w="6912"/>
            <w:vAlign w:val="center"/>
          </w:tcPr>
          <w:p>
            <w:r/>
            <w:r>
              <w:rPr>
                <w:rFonts w:ascii="Noto Sans" w:hAnsi="Noto Sans" w:eastAsia="Noto Sans"/>
                <w:b w:val="0"/>
                <w:sz w:val="17"/>
              </w:rPr>
              <w:t>VSCode</w:t>
            </w:r>
          </w:p>
        </w:tc>
      </w:tr>
      <w:tr>
        <w:trPr>
          <w:cantSplit/>
        </w:trPr>
        <w:tc>
          <w:tcPr>
            <w:tcW w:type="dxa" w:w="3024"/>
            <w:vAlign w:val="center"/>
            <w:shd w:fill="F5F8FB"/>
          </w:tcPr>
          <w:p>
            <w:r/>
            <w:r>
              <w:rPr>
                <w:rFonts w:ascii="Noto Sans" w:hAnsi="Noto Sans" w:eastAsia="Noto Sans"/>
                <w:b w:val="0"/>
                <w:sz w:val="17"/>
              </w:rPr>
              <w:t>Lưu trữ</w:t>
            </w:r>
          </w:p>
        </w:tc>
        <w:tc>
          <w:tcPr>
            <w:tcW w:type="dxa" w:w="6912"/>
            <w:vAlign w:val="center"/>
            <w:shd w:fill="F5F8FB"/>
          </w:tcPr>
          <w:p>
            <w:r/>
            <w:r>
              <w:rPr>
                <w:rFonts w:ascii="Noto Sans" w:hAnsi="Noto Sans" w:eastAsia="Noto Sans"/>
                <w:b w:val="0"/>
                <w:sz w:val="17"/>
              </w:rPr>
              <w:t>CSV / text file với ifstream, ofstream</w:t>
            </w:r>
          </w:p>
        </w:tc>
      </w:tr>
      <w:tr>
        <w:trPr>
          <w:cantSplit/>
        </w:trPr>
        <w:tc>
          <w:tcPr>
            <w:tcW w:type="dxa" w:w="3024"/>
            <w:vAlign w:val="center"/>
          </w:tcPr>
          <w:p>
            <w:r/>
            <w:r>
              <w:rPr>
                <w:rFonts w:ascii="Noto Sans" w:hAnsi="Noto Sans" w:eastAsia="Noto Sans"/>
                <w:b w:val="0"/>
                <w:sz w:val="17"/>
              </w:rPr>
              <w:t>Data structures</w:t>
            </w:r>
          </w:p>
        </w:tc>
        <w:tc>
          <w:tcPr>
            <w:tcW w:type="dxa" w:w="6912"/>
            <w:vAlign w:val="center"/>
          </w:tcPr>
          <w:p>
            <w:r/>
            <w:r>
              <w:rPr>
                <w:rFonts w:ascii="Noto Sans" w:hAnsi="Noto Sans" w:eastAsia="Noto Sans"/>
                <w:b w:val="0"/>
                <w:sz w:val="17"/>
              </w:rPr>
              <w:t>std::vector, std::map, std::string, std::algorithm</w:t>
            </w:r>
          </w:p>
        </w:tc>
      </w:tr>
      <w:tr>
        <w:trPr>
          <w:cantSplit/>
        </w:trPr>
        <w:tc>
          <w:tcPr>
            <w:tcW w:type="dxa" w:w="3024"/>
            <w:vAlign w:val="center"/>
            <w:shd w:fill="F5F8FB"/>
          </w:tcPr>
          <w:p>
            <w:r/>
            <w:r>
              <w:rPr>
                <w:rFonts w:ascii="Noto Sans" w:hAnsi="Noto Sans" w:eastAsia="Noto Sans"/>
                <w:b w:val="0"/>
                <w:sz w:val="17"/>
              </w:rPr>
              <w:t>Build</w:t>
            </w:r>
          </w:p>
        </w:tc>
        <w:tc>
          <w:tcPr>
            <w:tcW w:type="dxa" w:w="6912"/>
            <w:vAlign w:val="center"/>
            <w:shd w:fill="F5F8FB"/>
          </w:tcPr>
          <w:p>
            <w:r/>
            <w:r>
              <w:rPr>
                <w:rFonts w:ascii="Noto Sans" w:hAnsi="Noto Sans" w:eastAsia="Noto Sans"/>
                <w:b w:val="0"/>
                <w:sz w:val="17"/>
              </w:rPr>
              <w:t>CMake hoặc g++</w:t>
            </w:r>
          </w:p>
        </w:tc>
      </w:tr>
      <w:tr>
        <w:trPr>
          <w:cantSplit/>
        </w:trPr>
        <w:tc>
          <w:tcPr>
            <w:tcW w:type="dxa" w:w="3024"/>
            <w:vAlign w:val="center"/>
          </w:tcPr>
          <w:p>
            <w:r/>
            <w:r>
              <w:rPr>
                <w:rFonts w:ascii="Noto Sans" w:hAnsi="Noto Sans" w:eastAsia="Noto Sans"/>
                <w:b w:val="0"/>
                <w:sz w:val="17"/>
              </w:rPr>
              <w:t>Version control</w:t>
            </w:r>
          </w:p>
        </w:tc>
        <w:tc>
          <w:tcPr>
            <w:tcW w:type="dxa" w:w="6912"/>
            <w:vAlign w:val="center"/>
          </w:tcPr>
          <w:p>
            <w:r/>
            <w:r>
              <w:rPr>
                <w:rFonts w:ascii="Noto Sans" w:hAnsi="Noto Sans" w:eastAsia="Noto Sans"/>
                <w:b w:val="0"/>
                <w:sz w:val="17"/>
              </w:rPr>
              <w:t>Git + GitHub/GitLab + Pull Request</w:t>
            </w:r>
          </w:p>
        </w:tc>
      </w:tr>
      <w:tr>
        <w:trPr>
          <w:cantSplit/>
        </w:trPr>
        <w:tc>
          <w:tcPr>
            <w:tcW w:type="dxa" w:w="3024"/>
            <w:vAlign w:val="center"/>
            <w:shd w:fill="F5F8FB"/>
          </w:tcPr>
          <w:p>
            <w:r/>
            <w:r>
              <w:rPr>
                <w:rFonts w:ascii="Noto Sans" w:hAnsi="Noto Sans" w:eastAsia="Noto Sans"/>
                <w:b w:val="0"/>
                <w:sz w:val="17"/>
              </w:rPr>
              <w:t>Ngoài phạm vi</w:t>
            </w:r>
          </w:p>
        </w:tc>
        <w:tc>
          <w:tcPr>
            <w:tcW w:type="dxa" w:w="6912"/>
            <w:vAlign w:val="center"/>
            <w:shd w:fill="F5F8FB"/>
          </w:tcPr>
          <w:p>
            <w:r/>
            <w:r>
              <w:rPr>
                <w:rFonts w:ascii="Noto Sans" w:hAnsi="Noto Sans" w:eastAsia="Noto Sans"/>
                <w:b w:val="0"/>
                <w:sz w:val="17"/>
              </w:rPr>
              <w:t>HTML/CSS/JS, React, server, database, API, AI</w:t>
            </w:r>
          </w:p>
        </w:tc>
      </w:tr>
    </w:tbl>
    <w:p/>
    <w:p>
      <w:pPr>
        <w:pStyle w:val="Heading2"/>
      </w:pPr>
      <w:r>
        <w:t>1.2 Nguyên tắc thiết kế</w:t>
      </w:r>
    </w:p>
    <w:p>
      <w:pPr>
        <w:pStyle w:val="ListBullet"/>
      </w:pPr>
      <w:r>
        <w:t>Đúng đề trước, đẹp kiến trúc sau.</w:t>
      </w:r>
    </w:p>
    <w:p>
      <w:pPr>
        <w:pStyle w:val="ListBullet"/>
      </w:pPr>
      <w:r>
        <w:t>Code dễ đọc và dễ giải thích cho beginner.</w:t>
      </w:r>
    </w:p>
    <w:p>
      <w:pPr>
        <w:pStyle w:val="ListBullet"/>
      </w:pPr>
      <w:r>
        <w:t>Không nhồi design pattern nếu không phục vụ requirement.</w:t>
      </w:r>
    </w:p>
    <w:p>
      <w:pPr>
        <w:pStyle w:val="ListBullet"/>
      </w:pPr>
      <w:r>
        <w:t>Một class/module có một trách nhiệm chính.</w:t>
      </w:r>
    </w:p>
    <w:p>
      <w:pPr>
        <w:pStyle w:val="ListBullet"/>
      </w:pPr>
      <w:r>
        <w:t>UI, business logic, domain và storage tách nhau rõ ràng.</w:t>
      </w:r>
    </w:p>
    <w:p>
      <w:pPr>
        <w:pStyle w:val="ListBullet"/>
      </w:pPr>
      <w:r>
        <w:t>Không dùng struct trong project để bám sát yêu cầu class-only.</w:t>
      </w:r>
    </w:p>
    <w:p>
      <w:pPr>
        <w:pStyle w:val="Heading2"/>
      </w:pPr>
      <w:r>
        <w:t>1.3 Các yêu cầu bắt buộc được cover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168"/>
            <w:vAlign w:val="center"/>
            <w:shd w:fill="1F4E79"/>
          </w:tcPr>
          <w:p>
            <w:r/>
            <w:r>
              <w:rPr>
                <w:rFonts w:ascii="Noto Sans" w:hAnsi="Noto Sans" w:eastAsia="Noto Sans"/>
                <w:b/>
                <w:color w:val="FFFFFF"/>
                <w:sz w:val="18"/>
              </w:rPr>
              <w:t>Requirement</w:t>
            </w:r>
          </w:p>
        </w:tc>
        <w:tc>
          <w:tcPr>
            <w:tcW w:type="dxa" w:w="6768"/>
            <w:vAlign w:val="center"/>
            <w:shd w:fill="1F4E79"/>
          </w:tcPr>
          <w:p>
            <w:r/>
            <w:r>
              <w:rPr>
                <w:rFonts w:ascii="Noto Sans" w:hAnsi="Noto Sans" w:eastAsia="Noto Sans"/>
                <w:b/>
                <w:color w:val="FFFFFF"/>
                <w:sz w:val="18"/>
              </w:rPr>
              <w:t>Thiết kế</w:t>
            </w:r>
          </w:p>
        </w:tc>
      </w:tr>
      <w:tr>
        <w:trPr>
          <w:cantSplit/>
        </w:trPr>
        <w:tc>
          <w:tcPr>
            <w:tcW w:type="dxa" w:w="3168"/>
            <w:vAlign w:val="center"/>
          </w:tcPr>
          <w:p>
            <w:r/>
            <w:r>
              <w:rPr>
                <w:rFonts w:ascii="Noto Sans" w:hAnsi="Noto Sans" w:eastAsia="Noto Sans"/>
                <w:b w:val="0"/>
                <w:sz w:val="17"/>
              </w:rPr>
              <w:t>Word types</w:t>
            </w:r>
          </w:p>
        </w:tc>
        <w:tc>
          <w:tcPr>
            <w:tcW w:type="dxa" w:w="6768"/>
            <w:vAlign w:val="center"/>
          </w:tcPr>
          <w:p>
            <w:r/>
            <w:r>
              <w:rPr>
                <w:rFonts w:ascii="Noto Sans" w:hAnsi="Noto Sans" w:eastAsia="Noto Sans"/>
                <w:b w:val="0"/>
                <w:sz w:val="17"/>
              </w:rPr>
              <w:t>abstract Word → GeneralWord / TechnicalTerm / Idiom</w:t>
            </w:r>
          </w:p>
        </w:tc>
      </w:tr>
      <w:tr>
        <w:trPr>
          <w:cantSplit/>
        </w:trPr>
        <w:tc>
          <w:tcPr>
            <w:tcW w:type="dxa" w:w="3168"/>
            <w:vAlign w:val="center"/>
            <w:shd w:fill="F5F8FB"/>
          </w:tcPr>
          <w:p>
            <w:r/>
            <w:r>
              <w:rPr>
                <w:rFonts w:ascii="Noto Sans" w:hAnsi="Noto Sans" w:eastAsia="Noto Sans"/>
                <w:b w:val="0"/>
                <w:sz w:val="17"/>
              </w:rPr>
              <w:t>Dual-direction lookup</w:t>
            </w:r>
          </w:p>
        </w:tc>
        <w:tc>
          <w:tcPr>
            <w:tcW w:type="dxa" w:w="6768"/>
            <w:vAlign w:val="center"/>
            <w:shd w:fill="F5F8FB"/>
          </w:tcPr>
          <w:p>
            <w:r/>
            <w:r>
              <w:rPr>
                <w:rFonts w:ascii="Noto Sans" w:hAnsi="Noto Sans" w:eastAsia="Noto Sans"/>
                <w:b w:val="0"/>
                <w:sz w:val="17"/>
              </w:rPr>
              <w:t>English → Vietnamese và Vietnamese → English bằng std::map</w:t>
            </w:r>
          </w:p>
        </w:tc>
      </w:tr>
      <w:tr>
        <w:trPr>
          <w:cantSplit/>
        </w:trPr>
        <w:tc>
          <w:tcPr>
            <w:tcW w:type="dxa" w:w="3168"/>
            <w:vAlign w:val="center"/>
          </w:tcPr>
          <w:p>
            <w:r/>
            <w:r>
              <w:rPr>
                <w:rFonts w:ascii="Noto Sans" w:hAnsi="Noto Sans" w:eastAsia="Noto Sans"/>
                <w:b w:val="0"/>
                <w:sz w:val="17"/>
              </w:rPr>
              <w:t>Word details</w:t>
            </w:r>
          </w:p>
        </w:tc>
        <w:tc>
          <w:tcPr>
            <w:tcW w:type="dxa" w:w="6768"/>
            <w:vAlign w:val="center"/>
          </w:tcPr>
          <w:p>
            <w:r/>
            <w:r>
              <w:rPr>
                <w:rFonts w:ascii="Noto Sans" w:hAnsi="Noto Sans" w:eastAsia="Noto Sans"/>
                <w:b w:val="0"/>
                <w:sz w:val="17"/>
              </w:rPr>
              <w:t>synonyms, antonyms, example sentences</w:t>
            </w:r>
          </w:p>
        </w:tc>
      </w:tr>
      <w:tr>
        <w:trPr>
          <w:cantSplit/>
        </w:trPr>
        <w:tc>
          <w:tcPr>
            <w:tcW w:type="dxa" w:w="3168"/>
            <w:vAlign w:val="center"/>
            <w:shd w:fill="F5F8FB"/>
          </w:tcPr>
          <w:p>
            <w:r/>
            <w:r>
              <w:rPr>
                <w:rFonts w:ascii="Noto Sans" w:hAnsi="Noto Sans" w:eastAsia="Noto Sans"/>
                <w:b w:val="0"/>
                <w:sz w:val="17"/>
              </w:rPr>
              <w:t>Spaced repetition</w:t>
            </w:r>
          </w:p>
        </w:tc>
        <w:tc>
          <w:tcPr>
            <w:tcW w:type="dxa" w:w="6768"/>
            <w:vAlign w:val="center"/>
            <w:shd w:fill="F5F8FB"/>
          </w:tcPr>
          <w:p>
            <w:r/>
            <w:r>
              <w:rPr>
                <w:rFonts w:ascii="Noto Sans" w:hAnsi="Noto Sans" w:eastAsia="Noto Sans"/>
                <w:b w:val="0"/>
                <w:sz w:val="17"/>
              </w:rPr>
              <w:t>Leitner Box level 1-5</w:t>
            </w:r>
          </w:p>
        </w:tc>
      </w:tr>
      <w:tr>
        <w:trPr>
          <w:cantSplit/>
        </w:trPr>
        <w:tc>
          <w:tcPr>
            <w:tcW w:type="dxa" w:w="3168"/>
            <w:vAlign w:val="center"/>
          </w:tcPr>
          <w:p>
            <w:r/>
            <w:r>
              <w:rPr>
                <w:rFonts w:ascii="Noto Sans" w:hAnsi="Noto Sans" w:eastAsia="Noto Sans"/>
                <w:b w:val="0"/>
                <w:sz w:val="17"/>
              </w:rPr>
              <w:t>Quiz</w:t>
            </w:r>
          </w:p>
        </w:tc>
        <w:tc>
          <w:tcPr>
            <w:tcW w:type="dxa" w:w="6768"/>
            <w:vAlign w:val="center"/>
          </w:tcPr>
          <w:p>
            <w:r/>
            <w:r>
              <w:rPr>
                <w:rFonts w:ascii="Noto Sans" w:hAnsi="Noto Sans" w:eastAsia="Noto Sans"/>
                <w:b w:val="0"/>
                <w:sz w:val="17"/>
              </w:rPr>
              <w:t>Self-assessment + auto-graded quiz</w:t>
            </w:r>
          </w:p>
        </w:tc>
      </w:tr>
      <w:tr>
        <w:trPr>
          <w:cantSplit/>
        </w:trPr>
        <w:tc>
          <w:tcPr>
            <w:tcW w:type="dxa" w:w="3168"/>
            <w:vAlign w:val="center"/>
            <w:shd w:fill="F5F8FB"/>
          </w:tcPr>
          <w:p>
            <w:r/>
            <w:r>
              <w:rPr>
                <w:rFonts w:ascii="Noto Sans" w:hAnsi="Noto Sans" w:eastAsia="Noto Sans"/>
                <w:b w:val="0"/>
                <w:sz w:val="17"/>
              </w:rPr>
              <w:t>Persistence</w:t>
            </w:r>
          </w:p>
        </w:tc>
        <w:tc>
          <w:tcPr>
            <w:tcW w:type="dxa" w:w="6768"/>
            <w:vAlign w:val="center"/>
            <w:shd w:fill="F5F8FB"/>
          </w:tcPr>
          <w:p>
            <w:r/>
            <w:r>
              <w:rPr>
                <w:rFonts w:ascii="Noto Sans" w:hAnsi="Noto Sans" w:eastAsia="Noto Sans"/>
                <w:b w:val="0"/>
                <w:sz w:val="17"/>
              </w:rPr>
              <w:t>Load/Save CSV</w:t>
            </w:r>
          </w:p>
        </w:tc>
      </w:tr>
      <w:tr>
        <w:trPr>
          <w:cantSplit/>
        </w:trPr>
        <w:tc>
          <w:tcPr>
            <w:tcW w:type="dxa" w:w="3168"/>
            <w:vAlign w:val="center"/>
          </w:tcPr>
          <w:p>
            <w:r/>
            <w:r>
              <w:rPr>
                <w:rFonts w:ascii="Noto Sans" w:hAnsi="Noto Sans" w:eastAsia="Noto Sans"/>
                <w:b w:val="0"/>
                <w:sz w:val="17"/>
              </w:rPr>
              <w:t>Analytics</w:t>
            </w:r>
          </w:p>
        </w:tc>
        <w:tc>
          <w:tcPr>
            <w:tcW w:type="dxa" w:w="6768"/>
            <w:vAlign w:val="center"/>
          </w:tcPr>
          <w:p>
            <w:r/>
            <w:r>
              <w:rPr>
                <w:rFonts w:ascii="Noto Sans" w:hAnsi="Noto Sans" w:eastAsia="Noto Sans"/>
                <w:b w:val="0"/>
                <w:sz w:val="17"/>
              </w:rPr>
              <w:t>Accuracy + weak-word identification</w:t>
            </w:r>
          </w:p>
        </w:tc>
      </w:tr>
      <w:tr>
        <w:trPr>
          <w:cantSplit/>
        </w:trPr>
        <w:tc>
          <w:tcPr>
            <w:tcW w:type="dxa" w:w="3168"/>
            <w:vAlign w:val="center"/>
            <w:shd w:fill="F5F8FB"/>
          </w:tcPr>
          <w:p>
            <w:r/>
            <w:r>
              <w:rPr>
                <w:rFonts w:ascii="Noto Sans" w:hAnsi="Noto Sans" w:eastAsia="Noto Sans"/>
                <w:b w:val="0"/>
                <w:sz w:val="17"/>
              </w:rPr>
              <w:t>Console UX</w:t>
            </w:r>
          </w:p>
        </w:tc>
        <w:tc>
          <w:tcPr>
            <w:tcW w:type="dxa" w:w="6768"/>
            <w:vAlign w:val="center"/>
            <w:shd w:fill="F5F8FB"/>
          </w:tcPr>
          <w:p>
            <w:r/>
            <w:r>
              <w:rPr>
                <w:rFonts w:ascii="Noto Sans" w:hAnsi="Noto Sans" w:eastAsia="Noto Sans"/>
                <w:b w:val="0"/>
                <w:sz w:val="17"/>
              </w:rPr>
              <w:t>Menu navigation + input validation + status feedback</w:t>
            </w:r>
          </w:p>
        </w:tc>
      </w:tr>
      <w:tr>
        <w:trPr>
          <w:cantSplit/>
        </w:trPr>
        <w:tc>
          <w:tcPr>
            <w:tcW w:type="dxa" w:w="3168"/>
            <w:vAlign w:val="center"/>
          </w:tcPr>
          <w:p>
            <w:r/>
            <w:r>
              <w:rPr>
                <w:rFonts w:ascii="Noto Sans" w:hAnsi="Noto Sans" w:eastAsia="Noto Sans"/>
                <w:b w:val="0"/>
                <w:sz w:val="17"/>
              </w:rPr>
              <w:t>OOP core</w:t>
            </w:r>
          </w:p>
        </w:tc>
        <w:tc>
          <w:tcPr>
            <w:tcW w:type="dxa" w:w="6768"/>
            <w:vAlign w:val="center"/>
          </w:tcPr>
          <w:p>
            <w:r/>
            <w:r>
              <w:rPr>
                <w:rFonts w:ascii="Noto Sans" w:hAnsi="Noto Sans" w:eastAsia="Noto Sans"/>
                <w:b w:val="0"/>
                <w:sz w:val="17"/>
              </w:rPr>
              <w:t>Encapsulation, Inheritance, Polymorphism, Abstraction, Modularity</w:t>
            </w:r>
          </w:p>
        </w:tc>
      </w:tr>
    </w:tbl>
    <w:p/>
    <w:p>
      <w:pPr>
        <w:pStyle w:val="Heading1"/>
      </w:pPr>
      <w:r>
        <w:t>2. Functional Design - các chức năng chính</w:t>
      </w:r>
    </w:p>
    <w:p>
      <w:pPr>
        <w:pStyle w:val="CodeBlock"/>
        <w:keepLines/>
      </w:pPr>
      <w:r>
        <w:rPr>
          <w:rFonts w:ascii="DejaVu Sans Mono" w:hAnsi="DejaVu Sans Mono" w:eastAsia="DejaVu Sans Mono"/>
          <w:sz w:val="17"/>
        </w:rPr>
        <w:t>Vocabulary System</w:t>
        <w:br/>
        <w:t>|-- 1. Vocabulary Management</w:t>
        <w:br/>
        <w:t>|   |-- Add Word</w:t>
        <w:br/>
        <w:t>|   |-- View Words</w:t>
        <w:br/>
        <w:t>|   |-- Update Word</w:t>
        <w:br/>
        <w:t>|   `-- Delete Word</w:t>
        <w:br/>
        <w:t>|-- 2. Dictionary Lookup</w:t>
        <w:br/>
        <w:t>|   |-- English -&gt; Vietnamese</w:t>
        <w:br/>
        <w:t>|   `-- Vietnamese -&gt; English</w:t>
        <w:br/>
        <w:t>|-- 3. Word Details</w:t>
        <w:br/>
        <w:t>|   |-- Synonyms</w:t>
        <w:br/>
        <w:t>|   |-- Antonyms</w:t>
        <w:br/>
        <w:t>|   `-- Example Sentences</w:t>
        <w:br/>
        <w:t>|-- 4. Study - Leitner</w:t>
        <w:br/>
        <w:t>|-- 5. Quiz</w:t>
        <w:br/>
        <w:t>|   |-- Self Assessment</w:t>
        <w:br/>
        <w:t>|   |-- English -&gt; Vietnamese</w:t>
        <w:br/>
        <w:t>|   `-- Vietnamese -&gt; English</w:t>
        <w:br/>
        <w:t>|-- 6. Progress Dashboard</w:t>
        <w:br/>
        <w:t>|   |-- Accuracy</w:t>
        <w:br/>
        <w:t>|   |-- Weak Words</w:t>
        <w:br/>
        <w:t>|   `-- Leitner Statistics</w:t>
        <w:br/>
        <w:t>`-- 7. Persistence</w:t>
        <w:br/>
        <w:t xml:space="preserve">    |-- Load CSV</w:t>
        <w:br/>
        <w:t xml:space="preserve">    `-- Save CSV</w:t>
      </w:r>
    </w:p>
    <w:p>
      <w:pPr>
        <w:pStyle w:val="Heading2"/>
      </w:pPr>
      <w:r>
        <w:t>2.1 Một “Word” là gì?</w:t>
      </w:r>
    </w:p>
    <w:p>
      <w:r>
        <w:t>Trong hệ thống, Word là một object đại diện cho một mục từ vựng chứ không chỉ là một std::string. Object này giữ thông tin ngôn ngữ, nghĩa, ví dụ và các quan hệ từ vựng; tiến độ học được lưu ở StudyProgress riêng để tách dữ liệu từ điển khỏi dữ liệu học tập.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vAlign w:val="center"/>
            <w:shd w:fill="1F4E79"/>
          </w:tcPr>
          <w:p>
            <w:r/>
            <w:r>
              <w:rPr>
                <w:rFonts w:ascii="Noto Sans" w:hAnsi="Noto Sans" w:eastAsia="Noto Sans"/>
                <w:b/>
                <w:color w:val="FFFFFF"/>
                <w:sz w:val="18"/>
              </w:rPr>
              <w:t>Nhóm dữ liệu</w:t>
            </w:r>
          </w:p>
        </w:tc>
        <w:tc>
          <w:tcPr>
            <w:tcW w:type="dxa" w:w="6624"/>
            <w:vAlign w:val="center"/>
            <w:shd w:fill="1F4E79"/>
          </w:tcPr>
          <w:p>
            <w:r/>
            <w:r>
              <w:rPr>
                <w:rFonts w:ascii="Noto Sans" w:hAnsi="Noto Sans" w:eastAsia="Noto Sans"/>
                <w:b/>
                <w:color w:val="FFFFFF"/>
                <w:sz w:val="18"/>
              </w:rPr>
              <w:t>Thuộc tính gợi ý</w:t>
            </w:r>
          </w:p>
        </w:tc>
      </w:tr>
      <w:tr>
        <w:trPr>
          <w:cantSplit/>
        </w:trPr>
        <w:tc>
          <w:tcPr>
            <w:tcW w:type="dxa" w:w="3312"/>
            <w:vAlign w:val="center"/>
          </w:tcPr>
          <w:p>
            <w:r/>
            <w:r>
              <w:rPr>
                <w:rFonts w:ascii="Noto Sans" w:hAnsi="Noto Sans" w:eastAsia="Noto Sans"/>
                <w:b w:val="0"/>
                <w:sz w:val="17"/>
              </w:rPr>
              <w:t>Identity</w:t>
            </w:r>
          </w:p>
        </w:tc>
        <w:tc>
          <w:tcPr>
            <w:tcW w:type="dxa" w:w="6624"/>
            <w:vAlign w:val="center"/>
          </w:tcPr>
          <w:p>
            <w:r/>
            <w:r>
              <w:rPr>
                <w:rFonts w:ascii="Noto Sans" w:hAnsi="Noto Sans" w:eastAsia="Noto Sans"/>
                <w:b w:val="0"/>
                <w:sz w:val="17"/>
              </w:rPr>
              <w:t>id, type</w:t>
            </w:r>
          </w:p>
        </w:tc>
      </w:tr>
      <w:tr>
        <w:trPr>
          <w:cantSplit/>
        </w:trPr>
        <w:tc>
          <w:tcPr>
            <w:tcW w:type="dxa" w:w="3312"/>
            <w:vAlign w:val="center"/>
            <w:shd w:fill="F5F8FB"/>
          </w:tcPr>
          <w:p>
            <w:r/>
            <w:r>
              <w:rPr>
                <w:rFonts w:ascii="Noto Sans" w:hAnsi="Noto Sans" w:eastAsia="Noto Sans"/>
                <w:b w:val="0"/>
                <w:sz w:val="17"/>
              </w:rPr>
              <w:t>Language content</w:t>
            </w:r>
          </w:p>
        </w:tc>
        <w:tc>
          <w:tcPr>
            <w:tcW w:type="dxa" w:w="6624"/>
            <w:vAlign w:val="center"/>
            <w:shd w:fill="F5F8FB"/>
          </w:tcPr>
          <w:p>
            <w:r/>
            <w:r>
              <w:rPr>
                <w:rFonts w:ascii="Noto Sans" w:hAnsi="Noto Sans" w:eastAsia="Noto Sans"/>
                <w:b w:val="0"/>
                <w:sz w:val="17"/>
              </w:rPr>
              <w:t>english, vietnamese, partOfSpeech</w:t>
            </w:r>
          </w:p>
        </w:tc>
      </w:tr>
      <w:tr>
        <w:trPr>
          <w:cantSplit/>
        </w:trPr>
        <w:tc>
          <w:tcPr>
            <w:tcW w:type="dxa" w:w="3312"/>
            <w:vAlign w:val="center"/>
          </w:tcPr>
          <w:p>
            <w:r/>
            <w:r>
              <w:rPr>
                <w:rFonts w:ascii="Noto Sans" w:hAnsi="Noto Sans" w:eastAsia="Noto Sans"/>
                <w:b w:val="0"/>
                <w:sz w:val="17"/>
              </w:rPr>
              <w:t>Lexical details</w:t>
            </w:r>
          </w:p>
        </w:tc>
        <w:tc>
          <w:tcPr>
            <w:tcW w:type="dxa" w:w="6624"/>
            <w:vAlign w:val="center"/>
          </w:tcPr>
          <w:p>
            <w:r/>
            <w:r>
              <w:rPr>
                <w:rFonts w:ascii="Noto Sans" w:hAnsi="Noto Sans" w:eastAsia="Noto Sans"/>
                <w:b w:val="0"/>
                <w:sz w:val="17"/>
              </w:rPr>
              <w:t>synonyms[], antonyms[], examples[]</w:t>
            </w:r>
          </w:p>
        </w:tc>
      </w:tr>
      <w:tr>
        <w:trPr>
          <w:cantSplit/>
        </w:trPr>
        <w:tc>
          <w:tcPr>
            <w:tcW w:type="dxa" w:w="3312"/>
            <w:vAlign w:val="center"/>
            <w:shd w:fill="F5F8FB"/>
          </w:tcPr>
          <w:p>
            <w:r/>
            <w:r>
              <w:rPr>
                <w:rFonts w:ascii="Noto Sans" w:hAnsi="Noto Sans" w:eastAsia="Noto Sans"/>
                <w:b w:val="0"/>
                <w:sz w:val="17"/>
              </w:rPr>
              <w:t>Study data - tách class riêng</w:t>
            </w:r>
          </w:p>
        </w:tc>
        <w:tc>
          <w:tcPr>
            <w:tcW w:type="dxa" w:w="6624"/>
            <w:vAlign w:val="center"/>
            <w:shd w:fill="F5F8FB"/>
          </w:tcPr>
          <w:p>
            <w:r/>
            <w:r>
              <w:rPr>
                <w:rFonts w:ascii="Noto Sans" w:hAnsi="Noto Sans" w:eastAsia="Noto Sans"/>
                <w:b w:val="0"/>
                <w:sz w:val="17"/>
              </w:rPr>
              <w:t>leitnerLevel, correctCount, wrongCount, nextReviewSession</w:t>
            </w:r>
          </w:p>
        </w:tc>
      </w:tr>
    </w:tbl>
    <w:p/>
    <w:p>
      <w:pPr>
        <w:pStyle w:val="Heading2"/>
      </w:pPr>
      <w:r>
        <w:t>2.2 Ba loại Word theo đề</w:t>
      </w:r>
    </w:p>
    <w:p>
      <w:pPr>
        <w:pStyle w:val="CodeBlock"/>
        <w:keepLines/>
      </w:pPr>
      <w:r>
        <w:rPr>
          <w:rFonts w:ascii="DejaVu Sans Mono" w:hAnsi="DejaVu Sans Mono" w:eastAsia="DejaVu Sans Mono"/>
          <w:sz w:val="17"/>
        </w:rPr>
        <w:t xml:space="preserve">                 Word &lt;&lt;abstract&gt;&gt;</w:t>
        <w:br/>
        <w:t xml:space="preserve">                        |</w:t>
        <w:br/>
        <w:t xml:space="preserve">          +-------------+-------------+</w:t>
        <w:br/>
        <w:t xml:space="preserve">          |             |             |</w:t>
        <w:br/>
        <w:t xml:space="preserve">   GeneralWord   TechnicalTerm       Idiom</w:t>
        <w:br/>
        <w:br/>
        <w:t>Examples:</w:t>
        <w:br/>
        <w:t>GeneralWord   : apple -&gt; quả táo</w:t>
        <w:br/>
        <w:t>TechnicalTerm : polymorphism -&gt; tính đa hình</w:t>
        <w:br/>
        <w:t>Idiom         : piece of cake -&gt; việc rất dễ</w:t>
      </w:r>
    </w:p>
    <w:p>
      <w:pPr>
        <w:spacing w:before="80" w:after="160"/>
        <w:shd w:fill="EAF2F8"/>
      </w:pPr>
      <w:r>
        <w:rPr>
          <w:b/>
          <w:color w:val="1F4E79"/>
        </w:rPr>
        <w:t xml:space="preserve">Lưu ý: </w:t>
      </w:r>
      <w:r>
        <w:t>Không thêm Slang/PhrasalVerb/AcademicWord ở bản nộp vì project chỉ làm đúng scope. Khả năng mở rộng chỉ được thể hiện qua abstract Word và derived classes.</w:t>
      </w:r>
    </w:p>
    <w:p>
      <w:pPr>
        <w:pStyle w:val="Heading1"/>
      </w:pPr>
      <w:r>
        <w:t>3. Architecture tổng thể</w:t>
      </w:r>
    </w:p>
    <w:p>
      <w:r>
        <w:t>Architecture sử dụng 4 lớp logic đơn giản để giảm coupling. Mục tiêu không phải mô phỏng enterprise architecture mà là giữ ranh giới rõ ràng giữa UI, business, domain và file I/O.</w:t>
      </w:r>
    </w:p>
    <w:p>
      <w:pPr>
        <w:pStyle w:val="CodeBlock"/>
        <w:keepLines/>
      </w:pPr>
      <w:r>
        <w:rPr>
          <w:rFonts w:ascii="DejaVu Sans Mono" w:hAnsi="DejaVu Sans Mono" w:eastAsia="DejaVu Sans Mono"/>
          <w:sz w:val="17"/>
        </w:rPr>
        <w:t>+--------------------------------------------------+</w:t>
        <w:br/>
        <w:t>| PRESENTATION                                     |</w:t>
        <w:br/>
        <w:t>| ConsoleUI / menu / input / output                |</w:t>
        <w:br/>
        <w:t>+--------------------------+-----------------------+</w:t>
        <w:br/>
        <w:t xml:space="preserve">                           |</w:t>
        <w:br/>
        <w:t xml:space="preserve">                           v</w:t>
        <w:br/>
        <w:t>+--------------------------------------------------+</w:t>
        <w:br/>
        <w:t>| APPLICATION / SERVICES                           |</w:t>
        <w:br/>
        <w:t>| VocabularyService | StudyService | QuizService   |</w:t>
        <w:br/>
        <w:t>| AnalyticsService                                  |</w:t>
        <w:br/>
        <w:t>+--------------------------+-----------------------+</w:t>
        <w:br/>
        <w:t xml:space="preserve">                           |</w:t>
        <w:br/>
        <w:t xml:space="preserve">                           v</w:t>
        <w:br/>
        <w:t>+--------------------------------------------------+</w:t>
        <w:br/>
        <w:t>| DOMAIN                                           |</w:t>
        <w:br/>
        <w:t>| Word hierarchy | StudyProgress | QuizResult      |</w:t>
        <w:br/>
        <w:t>+--------------------------^-----------------------+</w:t>
        <w:br/>
        <w:t xml:space="preserve">                           |</w:t>
        <w:br/>
        <w:t>+--------------------------+-----------------------+</w:t>
        <w:br/>
        <w:t>| INFRASTRUCTURE                                  |</w:t>
        <w:br/>
        <w:t>| CsvStorage / CSV parsing                         |</w:t>
        <w:br/>
        <w:t>+--------------------------------------------------+</w:t>
      </w:r>
    </w:p>
    <w:p>
      <w:pPr>
        <w:pStyle w:val="Heading2"/>
      </w:pPr>
      <w:r>
        <w:t>3.1 Dependency rule</w:t>
      </w:r>
    </w:p>
    <w:p>
      <w:pPr>
        <w:pStyle w:val="CodeBlock"/>
        <w:keepLines/>
      </w:pPr>
      <w:r>
        <w:rPr>
          <w:rFonts w:ascii="DejaVu Sans Mono" w:hAnsi="DejaVu Sans Mono" w:eastAsia="DejaVu Sans Mono"/>
          <w:sz w:val="17"/>
        </w:rPr>
        <w:t>UI -&gt; Services -&gt; Domain</w:t>
        <w:br/>
        <w:t>Storage -&gt; Domain</w:t>
        <w:br/>
        <w:br/>
        <w:t>KHÔNG CHO PHÉP:</w:t>
        <w:br/>
        <w:t>Domain -&gt; ConsoleUI       X</w:t>
        <w:br/>
        <w:t>Word -&gt; CsvStorage        X</w:t>
        <w:br/>
        <w:t>CsvStorage -&gt; QuizMenu    X</w:t>
        <w:br/>
        <w:t>StudyService -&gt; ConsoleUI X</w:t>
      </w:r>
    </w:p>
    <w:p>
      <w:r>
        <w:t>Rule quan trọng nhất: Domain không biết Console UI hay CSV tồn tại. Điều này giúp một module thay đổi mà không kéo theo hàng loạt module khác.</w:t>
      </w:r>
    </w:p>
    <w:p>
      <w:pPr>
        <w:pStyle w:val="Heading2"/>
      </w:pPr>
      <w:r>
        <w:t>3.2 Module map</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vAlign w:val="center"/>
            <w:shd w:fill="1F4E79"/>
          </w:tcPr>
          <w:p>
            <w:r/>
            <w:r>
              <w:rPr>
                <w:rFonts w:ascii="Noto Sans" w:hAnsi="Noto Sans" w:eastAsia="Noto Sans"/>
                <w:b/>
                <w:color w:val="FFFFFF"/>
                <w:sz w:val="18"/>
              </w:rPr>
              <w:t>Module</w:t>
            </w:r>
          </w:p>
        </w:tc>
        <w:tc>
          <w:tcPr>
            <w:tcW w:type="dxa" w:w="3168"/>
            <w:vAlign w:val="center"/>
            <w:shd w:fill="1F4E79"/>
          </w:tcPr>
          <w:p>
            <w:r/>
            <w:r>
              <w:rPr>
                <w:rFonts w:ascii="Noto Sans" w:hAnsi="Noto Sans" w:eastAsia="Noto Sans"/>
                <w:b/>
                <w:color w:val="FFFFFF"/>
                <w:sz w:val="18"/>
              </w:rPr>
              <w:t>Class chính</w:t>
            </w:r>
          </w:p>
        </w:tc>
        <w:tc>
          <w:tcPr>
            <w:tcW w:type="dxa" w:w="5040"/>
            <w:vAlign w:val="center"/>
            <w:shd w:fill="1F4E79"/>
          </w:tcPr>
          <w:p>
            <w:r/>
            <w:r>
              <w:rPr>
                <w:rFonts w:ascii="Noto Sans" w:hAnsi="Noto Sans" w:eastAsia="Noto Sans"/>
                <w:b/>
                <w:color w:val="FFFFFF"/>
                <w:sz w:val="18"/>
              </w:rPr>
              <w:t>Trách nhiệm</w:t>
            </w:r>
          </w:p>
        </w:tc>
      </w:tr>
      <w:tr>
        <w:trPr>
          <w:cantSplit/>
        </w:trPr>
        <w:tc>
          <w:tcPr>
            <w:tcW w:type="dxa" w:w="1656"/>
            <w:vAlign w:val="center"/>
          </w:tcPr>
          <w:p>
            <w:r/>
            <w:r>
              <w:rPr>
                <w:rFonts w:ascii="Noto Sans" w:hAnsi="Noto Sans" w:eastAsia="Noto Sans"/>
                <w:b w:val="0"/>
                <w:sz w:val="17"/>
              </w:rPr>
              <w:t>Domain</w:t>
            </w:r>
          </w:p>
        </w:tc>
        <w:tc>
          <w:tcPr>
            <w:tcW w:type="dxa" w:w="3168"/>
            <w:vAlign w:val="center"/>
          </w:tcPr>
          <w:p>
            <w:r/>
            <w:r>
              <w:rPr>
                <w:rFonts w:ascii="Noto Sans" w:hAnsi="Noto Sans" w:eastAsia="Noto Sans"/>
                <w:b w:val="0"/>
                <w:sz w:val="17"/>
              </w:rPr>
              <w:t>Word, GeneralWord, TechnicalTerm, Idiom, StudyProgress, QuizResult</w:t>
            </w:r>
          </w:p>
        </w:tc>
        <w:tc>
          <w:tcPr>
            <w:tcW w:type="dxa" w:w="5040"/>
            <w:vAlign w:val="center"/>
          </w:tcPr>
          <w:p>
            <w:r/>
            <w:r>
              <w:rPr>
                <w:rFonts w:ascii="Noto Sans" w:hAnsi="Noto Sans" w:eastAsia="Noto Sans"/>
                <w:b w:val="0"/>
                <w:sz w:val="17"/>
              </w:rPr>
              <w:t>Biểu diễn dữ liệu và behavior cốt lõi</w:t>
            </w:r>
          </w:p>
        </w:tc>
      </w:tr>
      <w:tr>
        <w:trPr>
          <w:cantSplit/>
        </w:trPr>
        <w:tc>
          <w:tcPr>
            <w:tcW w:type="dxa" w:w="1656"/>
            <w:vAlign w:val="center"/>
            <w:shd w:fill="F5F8FB"/>
          </w:tcPr>
          <w:p>
            <w:r/>
            <w:r>
              <w:rPr>
                <w:rFonts w:ascii="Noto Sans" w:hAnsi="Noto Sans" w:eastAsia="Noto Sans"/>
                <w:b w:val="0"/>
                <w:sz w:val="17"/>
              </w:rPr>
              <w:t>Vocabulary</w:t>
            </w:r>
          </w:p>
        </w:tc>
        <w:tc>
          <w:tcPr>
            <w:tcW w:type="dxa" w:w="3168"/>
            <w:vAlign w:val="center"/>
            <w:shd w:fill="F5F8FB"/>
          </w:tcPr>
          <w:p>
            <w:r/>
            <w:r>
              <w:rPr>
                <w:rFonts w:ascii="Noto Sans" w:hAnsi="Noto Sans" w:eastAsia="Noto Sans"/>
                <w:b w:val="0"/>
                <w:sz w:val="17"/>
              </w:rPr>
              <w:t>VocabularyService</w:t>
            </w:r>
          </w:p>
        </w:tc>
        <w:tc>
          <w:tcPr>
            <w:tcW w:type="dxa" w:w="5040"/>
            <w:vAlign w:val="center"/>
            <w:shd w:fill="F5F8FB"/>
          </w:tcPr>
          <w:p>
            <w:r/>
            <w:r>
              <w:rPr>
                <w:rFonts w:ascii="Noto Sans" w:hAnsi="Noto Sans" w:eastAsia="Noto Sans"/>
                <w:b w:val="0"/>
                <w:sz w:val="17"/>
              </w:rPr>
              <w:t>CRUD + lookup + index</w:t>
            </w:r>
          </w:p>
        </w:tc>
      </w:tr>
      <w:tr>
        <w:trPr>
          <w:cantSplit/>
        </w:trPr>
        <w:tc>
          <w:tcPr>
            <w:tcW w:type="dxa" w:w="1656"/>
            <w:vAlign w:val="center"/>
          </w:tcPr>
          <w:p>
            <w:r/>
            <w:r>
              <w:rPr>
                <w:rFonts w:ascii="Noto Sans" w:hAnsi="Noto Sans" w:eastAsia="Noto Sans"/>
                <w:b w:val="0"/>
                <w:sz w:val="17"/>
              </w:rPr>
              <w:t>Study</w:t>
            </w:r>
          </w:p>
        </w:tc>
        <w:tc>
          <w:tcPr>
            <w:tcW w:type="dxa" w:w="3168"/>
            <w:vAlign w:val="center"/>
          </w:tcPr>
          <w:p>
            <w:r/>
            <w:r>
              <w:rPr>
                <w:rFonts w:ascii="Noto Sans" w:hAnsi="Noto Sans" w:eastAsia="Noto Sans"/>
                <w:b w:val="0"/>
                <w:sz w:val="17"/>
              </w:rPr>
              <w:t>StudyService</w:t>
            </w:r>
          </w:p>
        </w:tc>
        <w:tc>
          <w:tcPr>
            <w:tcW w:type="dxa" w:w="5040"/>
            <w:vAlign w:val="center"/>
          </w:tcPr>
          <w:p>
            <w:r/>
            <w:r>
              <w:rPr>
                <w:rFonts w:ascii="Noto Sans" w:hAnsi="Noto Sans" w:eastAsia="Noto Sans"/>
                <w:b w:val="0"/>
                <w:sz w:val="17"/>
              </w:rPr>
              <w:t>Leitner 1-5 + due review</w:t>
            </w:r>
          </w:p>
        </w:tc>
      </w:tr>
      <w:tr>
        <w:trPr>
          <w:cantSplit/>
        </w:trPr>
        <w:tc>
          <w:tcPr>
            <w:tcW w:type="dxa" w:w="1656"/>
            <w:vAlign w:val="center"/>
            <w:shd w:fill="F5F8FB"/>
          </w:tcPr>
          <w:p>
            <w:r/>
            <w:r>
              <w:rPr>
                <w:rFonts w:ascii="Noto Sans" w:hAnsi="Noto Sans" w:eastAsia="Noto Sans"/>
                <w:b w:val="0"/>
                <w:sz w:val="17"/>
              </w:rPr>
              <w:t>Quiz</w:t>
            </w:r>
          </w:p>
        </w:tc>
        <w:tc>
          <w:tcPr>
            <w:tcW w:type="dxa" w:w="3168"/>
            <w:vAlign w:val="center"/>
            <w:shd w:fill="F5F8FB"/>
          </w:tcPr>
          <w:p>
            <w:r/>
            <w:r>
              <w:rPr>
                <w:rFonts w:ascii="Noto Sans" w:hAnsi="Noto Sans" w:eastAsia="Noto Sans"/>
                <w:b w:val="0"/>
                <w:sz w:val="17"/>
              </w:rPr>
              <w:t>QuizService</w:t>
            </w:r>
          </w:p>
        </w:tc>
        <w:tc>
          <w:tcPr>
            <w:tcW w:type="dxa" w:w="5040"/>
            <w:vAlign w:val="center"/>
            <w:shd w:fill="F5F8FB"/>
          </w:tcPr>
          <w:p>
            <w:r/>
            <w:r>
              <w:rPr>
                <w:rFonts w:ascii="Noto Sans" w:hAnsi="Noto Sans" w:eastAsia="Noto Sans"/>
                <w:b w:val="0"/>
                <w:sz w:val="17"/>
              </w:rPr>
              <w:t>Self-assessment + auto-grade</w:t>
            </w:r>
          </w:p>
        </w:tc>
      </w:tr>
      <w:tr>
        <w:trPr>
          <w:cantSplit/>
        </w:trPr>
        <w:tc>
          <w:tcPr>
            <w:tcW w:type="dxa" w:w="1656"/>
            <w:vAlign w:val="center"/>
          </w:tcPr>
          <w:p>
            <w:r/>
            <w:r>
              <w:rPr>
                <w:rFonts w:ascii="Noto Sans" w:hAnsi="Noto Sans" w:eastAsia="Noto Sans"/>
                <w:b w:val="0"/>
                <w:sz w:val="17"/>
              </w:rPr>
              <w:t>Analytics</w:t>
            </w:r>
          </w:p>
        </w:tc>
        <w:tc>
          <w:tcPr>
            <w:tcW w:type="dxa" w:w="3168"/>
            <w:vAlign w:val="center"/>
          </w:tcPr>
          <w:p>
            <w:r/>
            <w:r>
              <w:rPr>
                <w:rFonts w:ascii="Noto Sans" w:hAnsi="Noto Sans" w:eastAsia="Noto Sans"/>
                <w:b w:val="0"/>
                <w:sz w:val="17"/>
              </w:rPr>
              <w:t>AnalyticsService</w:t>
            </w:r>
          </w:p>
        </w:tc>
        <w:tc>
          <w:tcPr>
            <w:tcW w:type="dxa" w:w="5040"/>
            <w:vAlign w:val="center"/>
          </w:tcPr>
          <w:p>
            <w:r/>
            <w:r>
              <w:rPr>
                <w:rFonts w:ascii="Noto Sans" w:hAnsi="Noto Sans" w:eastAsia="Noto Sans"/>
                <w:b w:val="0"/>
                <w:sz w:val="17"/>
              </w:rPr>
              <w:t>Accuracy + weak words + box stats</w:t>
            </w:r>
          </w:p>
        </w:tc>
      </w:tr>
      <w:tr>
        <w:trPr>
          <w:cantSplit/>
        </w:trPr>
        <w:tc>
          <w:tcPr>
            <w:tcW w:type="dxa" w:w="1656"/>
            <w:vAlign w:val="center"/>
            <w:shd w:fill="F5F8FB"/>
          </w:tcPr>
          <w:p>
            <w:r/>
            <w:r>
              <w:rPr>
                <w:rFonts w:ascii="Noto Sans" w:hAnsi="Noto Sans" w:eastAsia="Noto Sans"/>
                <w:b w:val="0"/>
                <w:sz w:val="17"/>
              </w:rPr>
              <w:t>Storage</w:t>
            </w:r>
          </w:p>
        </w:tc>
        <w:tc>
          <w:tcPr>
            <w:tcW w:type="dxa" w:w="3168"/>
            <w:vAlign w:val="center"/>
            <w:shd w:fill="F5F8FB"/>
          </w:tcPr>
          <w:p>
            <w:r/>
            <w:r>
              <w:rPr>
                <w:rFonts w:ascii="Noto Sans" w:hAnsi="Noto Sans" w:eastAsia="Noto Sans"/>
                <w:b w:val="0"/>
                <w:sz w:val="17"/>
              </w:rPr>
              <w:t>CsvStorage</w:t>
            </w:r>
          </w:p>
        </w:tc>
        <w:tc>
          <w:tcPr>
            <w:tcW w:type="dxa" w:w="5040"/>
            <w:vAlign w:val="center"/>
            <w:shd w:fill="F5F8FB"/>
          </w:tcPr>
          <w:p>
            <w:r/>
            <w:r>
              <w:rPr>
                <w:rFonts w:ascii="Noto Sans" w:hAnsi="Noto Sans" w:eastAsia="Noto Sans"/>
                <w:b w:val="0"/>
                <w:sz w:val="17"/>
              </w:rPr>
              <w:t>Load/Save CSV</w:t>
            </w:r>
          </w:p>
        </w:tc>
      </w:tr>
      <w:tr>
        <w:trPr>
          <w:cantSplit/>
        </w:trPr>
        <w:tc>
          <w:tcPr>
            <w:tcW w:type="dxa" w:w="1656"/>
            <w:vAlign w:val="center"/>
          </w:tcPr>
          <w:p>
            <w:r/>
            <w:r>
              <w:rPr>
                <w:rFonts w:ascii="Noto Sans" w:hAnsi="Noto Sans" w:eastAsia="Noto Sans"/>
                <w:b w:val="0"/>
                <w:sz w:val="17"/>
              </w:rPr>
              <w:t>UI</w:t>
            </w:r>
          </w:p>
        </w:tc>
        <w:tc>
          <w:tcPr>
            <w:tcW w:type="dxa" w:w="3168"/>
            <w:vAlign w:val="center"/>
          </w:tcPr>
          <w:p>
            <w:r/>
            <w:r>
              <w:rPr>
                <w:rFonts w:ascii="Noto Sans" w:hAnsi="Noto Sans" w:eastAsia="Noto Sans"/>
                <w:b w:val="0"/>
                <w:sz w:val="17"/>
              </w:rPr>
              <w:t>ConsoleUI</w:t>
            </w:r>
          </w:p>
        </w:tc>
        <w:tc>
          <w:tcPr>
            <w:tcW w:type="dxa" w:w="5040"/>
            <w:vAlign w:val="center"/>
          </w:tcPr>
          <w:p>
            <w:r/>
            <w:r>
              <w:rPr>
                <w:rFonts w:ascii="Noto Sans" w:hAnsi="Noto Sans" w:eastAsia="Noto Sans"/>
                <w:b w:val="0"/>
                <w:sz w:val="17"/>
              </w:rPr>
              <w:t>Menu, input, output, validation</w:t>
            </w:r>
          </w:p>
        </w:tc>
      </w:tr>
    </w:tbl>
    <w:p/>
    <w:p>
      <w:pPr>
        <w:pStyle w:val="Heading1"/>
      </w:pPr>
      <w:r>
        <w:t>4. OOP Architecture - cover toàn bộ yêu cầu của đề</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160"/>
            <w:vAlign w:val="center"/>
            <w:shd w:fill="1F4E79"/>
          </w:tcPr>
          <w:p>
            <w:r/>
            <w:r>
              <w:rPr>
                <w:rFonts w:ascii="Noto Sans" w:hAnsi="Noto Sans" w:eastAsia="Noto Sans"/>
                <w:b/>
                <w:color w:val="FFFFFF"/>
                <w:sz w:val="18"/>
              </w:rPr>
              <w:t>OOP yêu cầu</w:t>
            </w:r>
          </w:p>
        </w:tc>
        <w:tc>
          <w:tcPr>
            <w:tcW w:type="dxa" w:w="6480"/>
            <w:vAlign w:val="center"/>
            <w:shd w:fill="1F4E79"/>
          </w:tcPr>
          <w:p>
            <w:r/>
            <w:r>
              <w:rPr>
                <w:rFonts w:ascii="Noto Sans" w:hAnsi="Noto Sans" w:eastAsia="Noto Sans"/>
                <w:b/>
                <w:color w:val="FFFFFF"/>
                <w:sz w:val="18"/>
              </w:rPr>
              <w:t>Cách project thể hiện</w:t>
            </w:r>
          </w:p>
        </w:tc>
        <w:tc>
          <w:tcPr>
            <w:tcW w:type="dxa" w:w="1152"/>
            <w:vAlign w:val="center"/>
            <w:shd w:fill="1F4E79"/>
          </w:tcPr>
          <w:p>
            <w:r/>
            <w:r>
              <w:rPr>
                <w:rFonts w:ascii="Noto Sans" w:hAnsi="Noto Sans" w:eastAsia="Noto Sans"/>
                <w:b/>
                <w:color w:val="FFFFFF"/>
                <w:sz w:val="18"/>
              </w:rPr>
              <w:t>Status</w:t>
            </w:r>
          </w:p>
        </w:tc>
      </w:tr>
      <w:tr>
        <w:trPr>
          <w:cantSplit/>
        </w:trPr>
        <w:tc>
          <w:tcPr>
            <w:tcW w:type="dxa" w:w="2160"/>
            <w:vAlign w:val="center"/>
          </w:tcPr>
          <w:p>
            <w:r/>
            <w:r>
              <w:rPr>
                <w:rFonts w:ascii="Noto Sans" w:hAnsi="Noto Sans" w:eastAsia="Noto Sans"/>
                <w:b w:val="0"/>
                <w:sz w:val="17"/>
              </w:rPr>
              <w:t>Class hierarchy</w:t>
            </w:r>
          </w:p>
        </w:tc>
        <w:tc>
          <w:tcPr>
            <w:tcW w:type="dxa" w:w="6480"/>
            <w:vAlign w:val="center"/>
          </w:tcPr>
          <w:p>
            <w:r/>
            <w:r>
              <w:rPr>
                <w:rFonts w:ascii="Noto Sans" w:hAnsi="Noto Sans" w:eastAsia="Noto Sans"/>
                <w:b w:val="0"/>
                <w:sz w:val="17"/>
              </w:rPr>
              <w:t>Word là base class; 3 derived classes theo đề</w:t>
            </w:r>
          </w:p>
        </w:tc>
        <w:tc>
          <w:tcPr>
            <w:tcW w:type="dxa" w:w="1152"/>
            <w:vAlign w:val="center"/>
          </w:tcPr>
          <w:p>
            <w:r/>
            <w:r>
              <w:rPr>
                <w:rFonts w:ascii="Noto Sans" w:hAnsi="Noto Sans" w:eastAsia="Noto Sans"/>
                <w:b w:val="0"/>
                <w:sz w:val="17"/>
              </w:rPr>
              <w:t>PASS</w:t>
            </w:r>
          </w:p>
        </w:tc>
      </w:tr>
      <w:tr>
        <w:trPr>
          <w:cantSplit/>
        </w:trPr>
        <w:tc>
          <w:tcPr>
            <w:tcW w:type="dxa" w:w="2160"/>
            <w:vAlign w:val="center"/>
            <w:shd w:fill="F5F8FB"/>
          </w:tcPr>
          <w:p>
            <w:r/>
            <w:r>
              <w:rPr>
                <w:rFonts w:ascii="Noto Sans" w:hAnsi="Noto Sans" w:eastAsia="Noto Sans"/>
                <w:b w:val="0"/>
                <w:sz w:val="17"/>
              </w:rPr>
              <w:t>No struct</w:t>
            </w:r>
          </w:p>
        </w:tc>
        <w:tc>
          <w:tcPr>
            <w:tcW w:type="dxa" w:w="6480"/>
            <w:vAlign w:val="center"/>
            <w:shd w:fill="F5F8FB"/>
          </w:tcPr>
          <w:p>
            <w:r/>
            <w:r>
              <w:rPr>
                <w:rFonts w:ascii="Noto Sans" w:hAnsi="Noto Sans" w:eastAsia="Noto Sans"/>
                <w:b w:val="0"/>
                <w:sz w:val="17"/>
              </w:rPr>
              <w:t>Mọi data model dùng class</w:t>
            </w:r>
          </w:p>
        </w:tc>
        <w:tc>
          <w:tcPr>
            <w:tcW w:type="dxa" w:w="1152"/>
            <w:vAlign w:val="center"/>
            <w:shd w:fill="F5F8FB"/>
          </w:tcPr>
          <w:p>
            <w:r/>
            <w:r>
              <w:rPr>
                <w:rFonts w:ascii="Noto Sans" w:hAnsi="Noto Sans" w:eastAsia="Noto Sans"/>
                <w:b w:val="0"/>
                <w:sz w:val="17"/>
              </w:rPr>
              <w:t>PASS</w:t>
            </w:r>
          </w:p>
        </w:tc>
      </w:tr>
      <w:tr>
        <w:trPr>
          <w:cantSplit/>
        </w:trPr>
        <w:tc>
          <w:tcPr>
            <w:tcW w:type="dxa" w:w="2160"/>
            <w:vAlign w:val="center"/>
          </w:tcPr>
          <w:p>
            <w:r/>
            <w:r>
              <w:rPr>
                <w:rFonts w:ascii="Noto Sans" w:hAnsi="Noto Sans" w:eastAsia="Noto Sans"/>
                <w:b w:val="0"/>
                <w:sz w:val="17"/>
              </w:rPr>
              <w:t>Encapsulation</w:t>
            </w:r>
          </w:p>
        </w:tc>
        <w:tc>
          <w:tcPr>
            <w:tcW w:type="dxa" w:w="6480"/>
            <w:vAlign w:val="center"/>
          </w:tcPr>
          <w:p>
            <w:r/>
            <w:r>
              <w:rPr>
                <w:rFonts w:ascii="Noto Sans" w:hAnsi="Noto Sans" w:eastAsia="Noto Sans"/>
                <w:b w:val="0"/>
                <w:sz w:val="17"/>
              </w:rPr>
              <w:t>Data member private/protected; public behavior APIs</w:t>
            </w:r>
          </w:p>
        </w:tc>
        <w:tc>
          <w:tcPr>
            <w:tcW w:type="dxa" w:w="1152"/>
            <w:vAlign w:val="center"/>
          </w:tcPr>
          <w:p>
            <w:r/>
            <w:r>
              <w:rPr>
                <w:rFonts w:ascii="Noto Sans" w:hAnsi="Noto Sans" w:eastAsia="Noto Sans"/>
                <w:b w:val="0"/>
                <w:sz w:val="17"/>
              </w:rPr>
              <w:t>PASS</w:t>
            </w:r>
          </w:p>
        </w:tc>
      </w:tr>
      <w:tr>
        <w:trPr>
          <w:cantSplit/>
        </w:trPr>
        <w:tc>
          <w:tcPr>
            <w:tcW w:type="dxa" w:w="2160"/>
            <w:vAlign w:val="center"/>
            <w:shd w:fill="F5F8FB"/>
          </w:tcPr>
          <w:p>
            <w:r/>
            <w:r>
              <w:rPr>
                <w:rFonts w:ascii="Noto Sans" w:hAnsi="Noto Sans" w:eastAsia="Noto Sans"/>
                <w:b w:val="0"/>
                <w:sz w:val="17"/>
              </w:rPr>
              <w:t>Inheritance</w:t>
            </w:r>
          </w:p>
        </w:tc>
        <w:tc>
          <w:tcPr>
            <w:tcW w:type="dxa" w:w="6480"/>
            <w:vAlign w:val="center"/>
            <w:shd w:fill="F5F8FB"/>
          </w:tcPr>
          <w:p>
            <w:r/>
            <w:r>
              <w:rPr>
                <w:rFonts w:ascii="Noto Sans" w:hAnsi="Noto Sans" w:eastAsia="Noto Sans"/>
                <w:b w:val="0"/>
                <w:sz w:val="17"/>
              </w:rPr>
              <w:t>GeneralWord/TechnicalTerm/Idiom kế thừa Word</w:t>
            </w:r>
          </w:p>
        </w:tc>
        <w:tc>
          <w:tcPr>
            <w:tcW w:type="dxa" w:w="1152"/>
            <w:vAlign w:val="center"/>
            <w:shd w:fill="F5F8FB"/>
          </w:tcPr>
          <w:p>
            <w:r/>
            <w:r>
              <w:rPr>
                <w:rFonts w:ascii="Noto Sans" w:hAnsi="Noto Sans" w:eastAsia="Noto Sans"/>
                <w:b w:val="0"/>
                <w:sz w:val="17"/>
              </w:rPr>
              <w:t>PASS</w:t>
            </w:r>
          </w:p>
        </w:tc>
      </w:tr>
      <w:tr>
        <w:trPr>
          <w:cantSplit/>
        </w:trPr>
        <w:tc>
          <w:tcPr>
            <w:tcW w:type="dxa" w:w="2160"/>
            <w:vAlign w:val="center"/>
          </w:tcPr>
          <w:p>
            <w:r/>
            <w:r>
              <w:rPr>
                <w:rFonts w:ascii="Noto Sans" w:hAnsi="Noto Sans" w:eastAsia="Noto Sans"/>
                <w:b w:val="0"/>
                <w:sz w:val="17"/>
              </w:rPr>
              <w:t>Abstraction</w:t>
            </w:r>
          </w:p>
        </w:tc>
        <w:tc>
          <w:tcPr>
            <w:tcW w:type="dxa" w:w="6480"/>
            <w:vAlign w:val="center"/>
          </w:tcPr>
          <w:p>
            <w:r/>
            <w:r>
              <w:rPr>
                <w:rFonts w:ascii="Noto Sans" w:hAnsi="Noto Sans" w:eastAsia="Noto Sans"/>
                <w:b w:val="0"/>
                <w:sz w:val="17"/>
              </w:rPr>
              <w:t>Word có pure virtual functions</w:t>
            </w:r>
          </w:p>
        </w:tc>
        <w:tc>
          <w:tcPr>
            <w:tcW w:type="dxa" w:w="1152"/>
            <w:vAlign w:val="center"/>
          </w:tcPr>
          <w:p>
            <w:r/>
            <w:r>
              <w:rPr>
                <w:rFonts w:ascii="Noto Sans" w:hAnsi="Noto Sans" w:eastAsia="Noto Sans"/>
                <w:b w:val="0"/>
                <w:sz w:val="17"/>
              </w:rPr>
              <w:t>PASS</w:t>
            </w:r>
          </w:p>
        </w:tc>
      </w:tr>
      <w:tr>
        <w:trPr>
          <w:cantSplit/>
        </w:trPr>
        <w:tc>
          <w:tcPr>
            <w:tcW w:type="dxa" w:w="2160"/>
            <w:vAlign w:val="center"/>
            <w:shd w:fill="F5F8FB"/>
          </w:tcPr>
          <w:p>
            <w:r/>
            <w:r>
              <w:rPr>
                <w:rFonts w:ascii="Noto Sans" w:hAnsi="Noto Sans" w:eastAsia="Noto Sans"/>
                <w:b w:val="0"/>
                <w:sz w:val="17"/>
              </w:rPr>
              <w:t>Polymorphism</w:t>
            </w:r>
          </w:p>
        </w:tc>
        <w:tc>
          <w:tcPr>
            <w:tcW w:type="dxa" w:w="6480"/>
            <w:vAlign w:val="center"/>
            <w:shd w:fill="F5F8FB"/>
          </w:tcPr>
          <w:p>
            <w:r/>
            <w:r>
              <w:rPr>
                <w:rFonts w:ascii="Noto Sans" w:hAnsi="Noto Sans" w:eastAsia="Noto Sans"/>
                <w:b w:val="0"/>
                <w:sz w:val="17"/>
              </w:rPr>
              <w:t>Các derived object được dùng qua Word* / unique_ptr&lt;Word&gt;</w:t>
            </w:r>
          </w:p>
        </w:tc>
        <w:tc>
          <w:tcPr>
            <w:tcW w:type="dxa" w:w="1152"/>
            <w:vAlign w:val="center"/>
            <w:shd w:fill="F5F8FB"/>
          </w:tcPr>
          <w:p>
            <w:r/>
            <w:r>
              <w:rPr>
                <w:rFonts w:ascii="Noto Sans" w:hAnsi="Noto Sans" w:eastAsia="Noto Sans"/>
                <w:b w:val="0"/>
                <w:sz w:val="17"/>
              </w:rPr>
              <w:t>PASS</w:t>
            </w:r>
          </w:p>
        </w:tc>
      </w:tr>
      <w:tr>
        <w:trPr>
          <w:cantSplit/>
        </w:trPr>
        <w:tc>
          <w:tcPr>
            <w:tcW w:type="dxa" w:w="2160"/>
            <w:vAlign w:val="center"/>
          </w:tcPr>
          <w:p>
            <w:r/>
            <w:r>
              <w:rPr>
                <w:rFonts w:ascii="Noto Sans" w:hAnsi="Noto Sans" w:eastAsia="Noto Sans"/>
                <w:b w:val="0"/>
                <w:sz w:val="17"/>
              </w:rPr>
              <w:t>Virtual + override</w:t>
            </w:r>
          </w:p>
        </w:tc>
        <w:tc>
          <w:tcPr>
            <w:tcW w:type="dxa" w:w="6480"/>
            <w:vAlign w:val="center"/>
          </w:tcPr>
          <w:p>
            <w:r/>
            <w:r>
              <w:rPr>
                <w:rFonts w:ascii="Noto Sans" w:hAnsi="Noto Sans" w:eastAsia="Noto Sans"/>
                <w:b w:val="0"/>
                <w:sz w:val="17"/>
              </w:rPr>
              <w:t>display(), getType() virtual/override</w:t>
            </w:r>
          </w:p>
        </w:tc>
        <w:tc>
          <w:tcPr>
            <w:tcW w:type="dxa" w:w="1152"/>
            <w:vAlign w:val="center"/>
          </w:tcPr>
          <w:p>
            <w:r/>
            <w:r>
              <w:rPr>
                <w:rFonts w:ascii="Noto Sans" w:hAnsi="Noto Sans" w:eastAsia="Noto Sans"/>
                <w:b w:val="0"/>
                <w:sz w:val="17"/>
              </w:rPr>
              <w:t>PASS</w:t>
            </w:r>
          </w:p>
        </w:tc>
      </w:tr>
      <w:tr>
        <w:trPr>
          <w:cantSplit/>
        </w:trPr>
        <w:tc>
          <w:tcPr>
            <w:tcW w:type="dxa" w:w="2160"/>
            <w:vAlign w:val="center"/>
            <w:shd w:fill="F5F8FB"/>
          </w:tcPr>
          <w:p>
            <w:r/>
            <w:r>
              <w:rPr>
                <w:rFonts w:ascii="Noto Sans" w:hAnsi="Noto Sans" w:eastAsia="Noto Sans"/>
                <w:b w:val="0"/>
                <w:sz w:val="17"/>
              </w:rPr>
              <w:t>Modularity</w:t>
            </w:r>
          </w:p>
        </w:tc>
        <w:tc>
          <w:tcPr>
            <w:tcW w:type="dxa" w:w="6480"/>
            <w:vAlign w:val="center"/>
            <w:shd w:fill="F5F8FB"/>
          </w:tcPr>
          <w:p>
            <w:r/>
            <w:r>
              <w:rPr>
                <w:rFonts w:ascii="Noto Sans" w:hAnsi="Noto Sans" w:eastAsia="Noto Sans"/>
                <w:b w:val="0"/>
                <w:sz w:val="17"/>
              </w:rPr>
              <w:t>Domain / Services / Storage / UI tách riêng</w:t>
            </w:r>
          </w:p>
        </w:tc>
        <w:tc>
          <w:tcPr>
            <w:tcW w:type="dxa" w:w="1152"/>
            <w:vAlign w:val="center"/>
            <w:shd w:fill="F5F8FB"/>
          </w:tcPr>
          <w:p>
            <w:r/>
            <w:r>
              <w:rPr>
                <w:rFonts w:ascii="Noto Sans" w:hAnsi="Noto Sans" w:eastAsia="Noto Sans"/>
                <w:b w:val="0"/>
                <w:sz w:val="17"/>
              </w:rPr>
              <w:t>PASS</w:t>
            </w:r>
          </w:p>
        </w:tc>
      </w:tr>
    </w:tbl>
    <w:p/>
    <w:p>
      <w:pPr>
        <w:pStyle w:val="Heading2"/>
      </w:pPr>
      <w:r>
        <w:t>4.1 Abstract Word</w:t>
      </w:r>
    </w:p>
    <w:p>
      <w:pPr>
        <w:pStyle w:val="CodeBlock"/>
        <w:keepLines/>
      </w:pPr>
      <w:r>
        <w:rPr>
          <w:rFonts w:ascii="DejaVu Sans Mono" w:hAnsi="DejaVu Sans Mono" w:eastAsia="DejaVu Sans Mono"/>
          <w:sz w:val="17"/>
        </w:rPr>
        <w:t>class Word {</w:t>
        <w:br/>
        <w:t>private:</w:t>
        <w:br/>
        <w:t xml:space="preserve">    int id;</w:t>
        <w:br/>
        <w:t xml:space="preserve">    std::string english;</w:t>
        <w:br/>
        <w:t xml:space="preserve">    std::string vietnamese;</w:t>
        <w:br/>
        <w:t xml:space="preserve">    std::string partOfSpeech;</w:t>
        <w:br/>
        <w:t xml:space="preserve">    std::vector&lt;std::string&gt; synonyms;</w:t>
        <w:br/>
        <w:t xml:space="preserve">    std::vector&lt;std::string&gt; antonyms;</w:t>
        <w:br/>
        <w:t xml:space="preserve">    std::vector&lt;std::string&gt; examples;</w:t>
        <w:br/>
        <w:br/>
        <w:t>public:</w:t>
        <w:br/>
        <w:t xml:space="preserve">    virtual std::string getType() const = 0;</w:t>
        <w:br/>
        <w:t xml:space="preserve">    virtual void display() const = 0;</w:t>
        <w:br/>
        <w:br/>
        <w:t xml:space="preserve">    // getters / setters / behavior methods</w:t>
        <w:br/>
        <w:t xml:space="preserve">    void addSynonym(const std::string&amp; value);</w:t>
        <w:br/>
        <w:t xml:space="preserve">    void addAntonym(const std::string&amp; value);</w:t>
        <w:br/>
        <w:t xml:space="preserve">    void addExample(const std::string&amp; value);</w:t>
        <w:br/>
        <w:br/>
        <w:t xml:space="preserve">    virtual ~Word() = default;</w:t>
        <w:br/>
        <w:t>};</w:t>
      </w:r>
    </w:p>
    <w:p>
      <w:pPr>
        <w:pStyle w:val="Heading2"/>
      </w:pPr>
      <w:r>
        <w:t>4.2 Polymorphism phải được dùng thật</w:t>
      </w:r>
    </w:p>
    <w:p>
      <w:pPr>
        <w:pStyle w:val="CodeBlock"/>
        <w:keepLines/>
      </w:pPr>
      <w:r>
        <w:rPr>
          <w:rFonts w:ascii="DejaVu Sans Mono" w:hAnsi="DejaVu Sans Mono" w:eastAsia="DejaVu Sans Mono"/>
          <w:sz w:val="17"/>
        </w:rPr>
        <w:t>std::vector&lt;std::unique_ptr&lt;Word&gt;&gt; words;</w:t>
        <w:br/>
        <w:br/>
        <w:t>for (const auto&amp; word : words) {</w:t>
        <w:br/>
        <w:t xml:space="preserve">    word-&gt;display(); // runtime chọn đúng override</w:t>
        <w:br/>
        <w:t>}</w:t>
      </w:r>
    </w:p>
    <w:p>
      <w:r>
        <w:t>Không chỉ khai báo virtual “cho có”. Trong runtime, collection chứa nhiều loại derived object và xử lý chúng thông qua Word. Đây là bằng chứng rõ ràng cho polymorphism khi defense.</w:t>
      </w:r>
    </w:p>
    <w:p>
      <w:pPr>
        <w:pStyle w:val="Heading2"/>
      </w:pPr>
      <w:r>
        <w:t>4.3 Behavior khác nhau tối thiểu</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Noto Sans" w:hAnsi="Noto Sans" w:eastAsia="Noto Sans"/>
                <w:b/>
                <w:color w:val="FFFFFF"/>
                <w:sz w:val="18"/>
              </w:rPr>
              <w:t>Type</w:t>
            </w:r>
          </w:p>
        </w:tc>
        <w:tc>
          <w:tcPr>
            <w:tcW w:type="dxa" w:w="6912"/>
            <w:vAlign w:val="center"/>
            <w:shd w:fill="1F4E79"/>
          </w:tcPr>
          <w:p>
            <w:r/>
            <w:r>
              <w:rPr>
                <w:rFonts w:ascii="Noto Sans" w:hAnsi="Noto Sans" w:eastAsia="Noto Sans"/>
                <w:b/>
                <w:color w:val="FFFFFF"/>
                <w:sz w:val="18"/>
              </w:rPr>
              <w:t>display() minh họa</w:t>
            </w:r>
          </w:p>
        </w:tc>
      </w:tr>
      <w:tr>
        <w:trPr>
          <w:cantSplit/>
        </w:trPr>
        <w:tc>
          <w:tcPr>
            <w:tcW w:type="dxa" w:w="2880"/>
            <w:vAlign w:val="center"/>
          </w:tcPr>
          <w:p>
            <w:r/>
            <w:r>
              <w:rPr>
                <w:rFonts w:ascii="Noto Sans" w:hAnsi="Noto Sans" w:eastAsia="Noto Sans"/>
                <w:b w:val="0"/>
                <w:sz w:val="17"/>
              </w:rPr>
              <w:t>GeneralWord</w:t>
            </w:r>
          </w:p>
        </w:tc>
        <w:tc>
          <w:tcPr>
            <w:tcW w:type="dxa" w:w="6912"/>
            <w:vAlign w:val="center"/>
          </w:tcPr>
          <w:p>
            <w:r/>
            <w:r>
              <w:rPr>
                <w:rFonts w:ascii="Noto Sans" w:hAnsi="Noto Sans" w:eastAsia="Noto Sans"/>
                <w:b w:val="0"/>
                <w:sz w:val="17"/>
              </w:rPr>
              <w:t>[GENERAL WORD] Word: apple | Meaning: quả táo</w:t>
            </w:r>
          </w:p>
        </w:tc>
      </w:tr>
      <w:tr>
        <w:trPr>
          <w:cantSplit/>
        </w:trPr>
        <w:tc>
          <w:tcPr>
            <w:tcW w:type="dxa" w:w="2880"/>
            <w:vAlign w:val="center"/>
            <w:shd w:fill="F5F8FB"/>
          </w:tcPr>
          <w:p>
            <w:r/>
            <w:r>
              <w:rPr>
                <w:rFonts w:ascii="Noto Sans" w:hAnsi="Noto Sans" w:eastAsia="Noto Sans"/>
                <w:b w:val="0"/>
                <w:sz w:val="17"/>
              </w:rPr>
              <w:t>TechnicalTerm</w:t>
            </w:r>
          </w:p>
        </w:tc>
        <w:tc>
          <w:tcPr>
            <w:tcW w:type="dxa" w:w="6912"/>
            <w:vAlign w:val="center"/>
            <w:shd w:fill="F5F8FB"/>
          </w:tcPr>
          <w:p>
            <w:r/>
            <w:r>
              <w:rPr>
                <w:rFonts w:ascii="Noto Sans" w:hAnsi="Noto Sans" w:eastAsia="Noto Sans"/>
                <w:b w:val="0"/>
                <w:sz w:val="17"/>
              </w:rPr>
              <w:t>[TECHNICAL TERM] Term: polymorphism | Meaning: tính đa hình</w:t>
            </w:r>
          </w:p>
        </w:tc>
      </w:tr>
      <w:tr>
        <w:trPr>
          <w:cantSplit/>
        </w:trPr>
        <w:tc>
          <w:tcPr>
            <w:tcW w:type="dxa" w:w="2880"/>
            <w:vAlign w:val="center"/>
          </w:tcPr>
          <w:p>
            <w:r/>
            <w:r>
              <w:rPr>
                <w:rFonts w:ascii="Noto Sans" w:hAnsi="Noto Sans" w:eastAsia="Noto Sans"/>
                <w:b w:val="0"/>
                <w:sz w:val="17"/>
              </w:rPr>
              <w:t>Idiom</w:t>
            </w:r>
          </w:p>
        </w:tc>
        <w:tc>
          <w:tcPr>
            <w:tcW w:type="dxa" w:w="6912"/>
            <w:vAlign w:val="center"/>
          </w:tcPr>
          <w:p>
            <w:r/>
            <w:r>
              <w:rPr>
                <w:rFonts w:ascii="Noto Sans" w:hAnsi="Noto Sans" w:eastAsia="Noto Sans"/>
                <w:b w:val="0"/>
                <w:sz w:val="17"/>
              </w:rPr>
              <w:t>[IDIOM] Phrase: piece of cake | Meaning: việc rất dễ</w:t>
            </w:r>
          </w:p>
        </w:tc>
      </w:tr>
    </w:tbl>
    <w:p/>
    <w:p>
      <w:pPr>
        <w:pStyle w:val="Heading1"/>
      </w:pPr>
      <w:r>
        <w:t>5. SOLID vừa đủ - không over-engineer</w:t>
      </w:r>
    </w:p>
    <w:p>
      <w:r>
        <w:t>SOLID được dùng như nguyên tắc giữ code sạch, không phải lý do để nhồi nhiều interface/pattern. Đề trực tiếp yêu cầu OOP pillars và modularity; project chỉ áp dụng SOLID ở mức dễ hiểu và có giá trị thực tế.</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vAlign w:val="center"/>
            <w:shd w:fill="1F4E79"/>
          </w:tcPr>
          <w:p>
            <w:r/>
            <w:r>
              <w:rPr>
                <w:rFonts w:ascii="Noto Sans" w:hAnsi="Noto Sans" w:eastAsia="Noto Sans"/>
                <w:b/>
                <w:color w:val="FFFFFF"/>
                <w:sz w:val="18"/>
              </w:rPr>
              <w:t>Nguyên tắc</w:t>
            </w:r>
          </w:p>
        </w:tc>
        <w:tc>
          <w:tcPr>
            <w:tcW w:type="dxa" w:w="7632"/>
            <w:vAlign w:val="center"/>
            <w:shd w:fill="1F4E79"/>
          </w:tcPr>
          <w:p>
            <w:r/>
            <w:r>
              <w:rPr>
                <w:rFonts w:ascii="Noto Sans" w:hAnsi="Noto Sans" w:eastAsia="Noto Sans"/>
                <w:b/>
                <w:color w:val="FFFFFF"/>
                <w:sz w:val="18"/>
              </w:rPr>
              <w:t>Áp dụng trong project</w:t>
            </w:r>
          </w:p>
        </w:tc>
      </w:tr>
      <w:tr>
        <w:trPr>
          <w:cantSplit/>
        </w:trPr>
        <w:tc>
          <w:tcPr>
            <w:tcW w:type="dxa" w:w="2304"/>
            <w:vAlign w:val="center"/>
          </w:tcPr>
          <w:p>
            <w:r/>
            <w:r>
              <w:rPr>
                <w:rFonts w:ascii="Noto Sans" w:hAnsi="Noto Sans" w:eastAsia="Noto Sans"/>
                <w:b w:val="0"/>
                <w:sz w:val="17"/>
              </w:rPr>
              <w:t>S - Single Responsibility</w:t>
            </w:r>
          </w:p>
        </w:tc>
        <w:tc>
          <w:tcPr>
            <w:tcW w:type="dxa" w:w="7632"/>
            <w:vAlign w:val="center"/>
          </w:tcPr>
          <w:p>
            <w:r/>
            <w:r>
              <w:rPr>
                <w:rFonts w:ascii="Noto Sans" w:hAnsi="Noto Sans" w:eastAsia="Noto Sans"/>
                <w:b w:val="0"/>
                <w:sz w:val="17"/>
              </w:rPr>
              <w:t>Word quản lý vocabulary data; StudyService quản lý Leitner; QuizService quản lý quiz; CsvStorage quản lý file I/O; ConsoleUI quản lý interaction.</w:t>
            </w:r>
          </w:p>
        </w:tc>
      </w:tr>
      <w:tr>
        <w:trPr>
          <w:cantSplit/>
        </w:trPr>
        <w:tc>
          <w:tcPr>
            <w:tcW w:type="dxa" w:w="2304"/>
            <w:vAlign w:val="center"/>
            <w:shd w:fill="F5F8FB"/>
          </w:tcPr>
          <w:p>
            <w:r/>
            <w:r>
              <w:rPr>
                <w:rFonts w:ascii="Noto Sans" w:hAnsi="Noto Sans" w:eastAsia="Noto Sans"/>
                <w:b w:val="0"/>
                <w:sz w:val="17"/>
              </w:rPr>
              <w:t>O - Open/Closed</w:t>
            </w:r>
          </w:p>
        </w:tc>
        <w:tc>
          <w:tcPr>
            <w:tcW w:type="dxa" w:w="7632"/>
            <w:vAlign w:val="center"/>
            <w:shd w:fill="F5F8FB"/>
          </w:tcPr>
          <w:p>
            <w:r/>
            <w:r>
              <w:rPr>
                <w:rFonts w:ascii="Noto Sans" w:hAnsi="Noto Sans" w:eastAsia="Noto Sans"/>
                <w:b w:val="0"/>
                <w:sz w:val="17"/>
              </w:rPr>
              <w:t>Có thể thêm một derived Word mới mà không sửa base Word lớn.</w:t>
            </w:r>
          </w:p>
        </w:tc>
      </w:tr>
      <w:tr>
        <w:trPr>
          <w:cantSplit/>
        </w:trPr>
        <w:tc>
          <w:tcPr>
            <w:tcW w:type="dxa" w:w="2304"/>
            <w:vAlign w:val="center"/>
          </w:tcPr>
          <w:p>
            <w:r/>
            <w:r>
              <w:rPr>
                <w:rFonts w:ascii="Noto Sans" w:hAnsi="Noto Sans" w:eastAsia="Noto Sans"/>
                <w:b w:val="0"/>
                <w:sz w:val="17"/>
              </w:rPr>
              <w:t>L - Liskov Substitution</w:t>
            </w:r>
          </w:p>
        </w:tc>
        <w:tc>
          <w:tcPr>
            <w:tcW w:type="dxa" w:w="7632"/>
            <w:vAlign w:val="center"/>
          </w:tcPr>
          <w:p>
            <w:r/>
            <w:r>
              <w:rPr>
                <w:rFonts w:ascii="Noto Sans" w:hAnsi="Noto Sans" w:eastAsia="Noto Sans"/>
                <w:b w:val="0"/>
                <w:sz w:val="17"/>
              </w:rPr>
              <w:t>GeneralWord, TechnicalTerm, Idiom đều dùng được ở nơi nhận Word*.</w:t>
            </w:r>
          </w:p>
        </w:tc>
      </w:tr>
      <w:tr>
        <w:trPr>
          <w:cantSplit/>
        </w:trPr>
        <w:tc>
          <w:tcPr>
            <w:tcW w:type="dxa" w:w="2304"/>
            <w:vAlign w:val="center"/>
            <w:shd w:fill="F5F8FB"/>
          </w:tcPr>
          <w:p>
            <w:r/>
            <w:r>
              <w:rPr>
                <w:rFonts w:ascii="Noto Sans" w:hAnsi="Noto Sans" w:eastAsia="Noto Sans"/>
                <w:b w:val="0"/>
                <w:sz w:val="17"/>
              </w:rPr>
              <w:t>I - Interface Segregation</w:t>
            </w:r>
          </w:p>
        </w:tc>
        <w:tc>
          <w:tcPr>
            <w:tcW w:type="dxa" w:w="7632"/>
            <w:vAlign w:val="center"/>
            <w:shd w:fill="F5F8FB"/>
          </w:tcPr>
          <w:p>
            <w:r/>
            <w:r>
              <w:rPr>
                <w:rFonts w:ascii="Noto Sans" w:hAnsi="Noto Sans" w:eastAsia="Noto Sans"/>
                <w:b w:val="0"/>
                <w:sz w:val="17"/>
              </w:rPr>
              <w:t>Không tạo một IEverything khổng lồ; mỗi service có API nhỏ theo trách nhiệm.</w:t>
            </w:r>
          </w:p>
        </w:tc>
      </w:tr>
      <w:tr>
        <w:trPr>
          <w:cantSplit/>
        </w:trPr>
        <w:tc>
          <w:tcPr>
            <w:tcW w:type="dxa" w:w="2304"/>
            <w:vAlign w:val="center"/>
          </w:tcPr>
          <w:p>
            <w:r/>
            <w:r>
              <w:rPr>
                <w:rFonts w:ascii="Noto Sans" w:hAnsi="Noto Sans" w:eastAsia="Noto Sans"/>
                <w:b w:val="0"/>
                <w:sz w:val="17"/>
              </w:rPr>
              <w:t>D - Dependency Inversion</w:t>
            </w:r>
          </w:p>
        </w:tc>
        <w:tc>
          <w:tcPr>
            <w:tcW w:type="dxa" w:w="7632"/>
            <w:vAlign w:val="center"/>
          </w:tcPr>
          <w:p>
            <w:r/>
            <w:r>
              <w:rPr>
                <w:rFonts w:ascii="Noto Sans" w:hAnsi="Noto Sans" w:eastAsia="Noto Sans"/>
                <w:b w:val="0"/>
                <w:sz w:val="17"/>
              </w:rPr>
              <w:t>Chỉ dùng abstraction storage nếu team thấy vẫn dễ hiểu; không bắt buộc thêm DI framework hay nhiều layer interface.</w:t>
            </w:r>
          </w:p>
        </w:tc>
      </w:tr>
    </w:tbl>
    <w:p/>
    <w:p>
      <w:pPr>
        <w:pStyle w:val="Heading2"/>
      </w:pPr>
      <w:r>
        <w:t>5.1 Các pattern cố ý không dùng</w:t>
      </w:r>
    </w:p>
    <w:p>
      <w:pPr>
        <w:pStyle w:val="CodeBlock"/>
        <w:keepLines/>
      </w:pPr>
      <w:r>
        <w:rPr>
          <w:rFonts w:ascii="DejaVu Sans Mono" w:hAnsi="DejaVu Sans Mono" w:eastAsia="DejaVu Sans Mono"/>
          <w:sz w:val="17"/>
        </w:rPr>
        <w:t>Abstract Factory  X</w:t>
        <w:br/>
        <w:t>Builder           X</w:t>
        <w:br/>
        <w:t>Observer          X</w:t>
        <w:br/>
        <w:t>Mediator          X</w:t>
        <w:br/>
        <w:t>Decorator         X</w:t>
        <w:br/>
        <w:t>Singleton         X</w:t>
        <w:br/>
        <w:t>Event Bus         X</w:t>
        <w:br/>
        <w:t>DI Framework      X</w:t>
      </w:r>
    </w:p>
    <w:p>
      <w:pPr>
        <w:spacing w:before="80" w:after="160"/>
        <w:shd w:fill="EAF2F8"/>
      </w:pPr>
      <w:r>
        <w:rPr>
          <w:b/>
          <w:color w:val="1F4E79"/>
        </w:rPr>
        <w:t xml:space="preserve">Lưu ý: </w:t>
      </w:r>
      <w:r>
        <w:t>Mục tiêu là code dễ hiểu và dễ bảo trì cho nhóm beginner. Nếu một abstraction không giải quyết vấn đề cụ thể, không thêm vào chỉ để “trông chuyên nghiệp”.</w:t>
      </w:r>
    </w:p>
    <w:p>
      <w:pPr>
        <w:pStyle w:val="Heading1"/>
      </w:pPr>
      <w:r>
        <w:t>6. Vocabulary Management &amp; Dual-Direction Lookup</w:t>
      </w:r>
    </w:p>
    <w:p>
      <w:pPr>
        <w:pStyle w:val="Heading2"/>
      </w:pPr>
      <w:r>
        <w:t>6.1 VocabularyService</w:t>
      </w:r>
    </w:p>
    <w:p>
      <w:r>
        <w:t>VocabularyService quản lý collection Word, CRUD và hai index lookup. Collection chính dùng vector; index dùng map để bám sát technical implementation của Topic 3.</w:t>
      </w:r>
    </w:p>
    <w:p>
      <w:pPr>
        <w:pStyle w:val="CodeBlock"/>
        <w:keepLines/>
      </w:pPr>
      <w:r>
        <w:rPr>
          <w:rFonts w:ascii="DejaVu Sans Mono" w:hAnsi="DejaVu Sans Mono" w:eastAsia="DejaVu Sans Mono"/>
          <w:sz w:val="17"/>
        </w:rPr>
        <w:t>class VocabularyService {</w:t>
        <w:br/>
        <w:t>private:</w:t>
        <w:br/>
        <w:t xml:space="preserve">    std::vector&lt;std::unique_ptr&lt;Word&gt;&gt; words;</w:t>
        <w:br/>
        <w:t xml:space="preserve">    std::map&lt;std::string, Word*&gt; englishIndex;</w:t>
        <w:br/>
        <w:t xml:space="preserve">    std::map&lt;std::string, Word*&gt; vietnameseIndex;</w:t>
        <w:br/>
        <w:br/>
        <w:t>public:</w:t>
        <w:br/>
        <w:t xml:space="preserve">    void addWord(std::unique_ptr&lt;Word&gt; word);</w:t>
        <w:br/>
        <w:t xml:space="preserve">    bool updateWord(int id, ...);</w:t>
        <w:br/>
        <w:t xml:space="preserve">    bool deleteWord(int id);</w:t>
        <w:br/>
        <w:t xml:space="preserve">    Word* findByEnglish(const std::string&amp; key);</w:t>
        <w:br/>
        <w:t xml:space="preserve">    Word* findByVietnamese(const std::string&amp; key);</w:t>
        <w:br/>
        <w:t>};</w:t>
      </w:r>
    </w:p>
    <w:p>
      <w:pPr>
        <w:pStyle w:val="Heading2"/>
      </w:pPr>
      <w:r>
        <w:t>6.2 Tại sao vừa vector vừa map?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888"/>
            <w:vAlign w:val="center"/>
            <w:shd w:fill="1F4E79"/>
          </w:tcPr>
          <w:p>
            <w:r/>
            <w:r>
              <w:rPr>
                <w:rFonts w:ascii="Noto Sans" w:hAnsi="Noto Sans" w:eastAsia="Noto Sans"/>
                <w:b/>
                <w:color w:val="FFFFFF"/>
                <w:sz w:val="18"/>
              </w:rPr>
              <w:t>Cấu trúc</w:t>
            </w:r>
          </w:p>
        </w:tc>
        <w:tc>
          <w:tcPr>
            <w:tcW w:type="dxa" w:w="6048"/>
            <w:vAlign w:val="center"/>
            <w:shd w:fill="1F4E79"/>
          </w:tcPr>
          <w:p>
            <w:r/>
            <w:r>
              <w:rPr>
                <w:rFonts w:ascii="Noto Sans" w:hAnsi="Noto Sans" w:eastAsia="Noto Sans"/>
                <w:b/>
                <w:color w:val="FFFFFF"/>
                <w:sz w:val="18"/>
              </w:rPr>
              <w:t>Vai trò</w:t>
            </w:r>
          </w:p>
        </w:tc>
      </w:tr>
      <w:tr>
        <w:trPr>
          <w:cantSplit/>
        </w:trPr>
        <w:tc>
          <w:tcPr>
            <w:tcW w:type="dxa" w:w="3888"/>
            <w:vAlign w:val="center"/>
          </w:tcPr>
          <w:p>
            <w:r/>
            <w:r>
              <w:rPr>
                <w:rFonts w:ascii="Noto Sans" w:hAnsi="Noto Sans" w:eastAsia="Noto Sans"/>
                <w:b w:val="0"/>
                <w:sz w:val="17"/>
              </w:rPr>
              <w:t>std::vector&lt;std::unique_ptr&lt;Word&gt;&gt;</w:t>
            </w:r>
          </w:p>
        </w:tc>
        <w:tc>
          <w:tcPr>
            <w:tcW w:type="dxa" w:w="6048"/>
            <w:vAlign w:val="center"/>
          </w:tcPr>
          <w:p>
            <w:r/>
            <w:r>
              <w:rPr>
                <w:rFonts w:ascii="Noto Sans" w:hAnsi="Noto Sans" w:eastAsia="Noto Sans"/>
                <w:b w:val="0"/>
                <w:sz w:val="17"/>
              </w:rPr>
              <w:t>Sở hữu và duyệt toàn bộ vocabulary</w:t>
            </w:r>
          </w:p>
        </w:tc>
      </w:tr>
      <w:tr>
        <w:trPr>
          <w:cantSplit/>
        </w:trPr>
        <w:tc>
          <w:tcPr>
            <w:tcW w:type="dxa" w:w="3888"/>
            <w:vAlign w:val="center"/>
            <w:shd w:fill="F5F8FB"/>
          </w:tcPr>
          <w:p>
            <w:r/>
            <w:r>
              <w:rPr>
                <w:rFonts w:ascii="Noto Sans" w:hAnsi="Noto Sans" w:eastAsia="Noto Sans"/>
                <w:b w:val="0"/>
                <w:sz w:val="17"/>
              </w:rPr>
              <w:t>std::map&lt;std::string, Word*&gt; englishIndex</w:t>
            </w:r>
          </w:p>
        </w:tc>
        <w:tc>
          <w:tcPr>
            <w:tcW w:type="dxa" w:w="6048"/>
            <w:vAlign w:val="center"/>
            <w:shd w:fill="F5F8FB"/>
          </w:tcPr>
          <w:p>
            <w:r/>
            <w:r>
              <w:rPr>
                <w:rFonts w:ascii="Noto Sans" w:hAnsi="Noto Sans" w:eastAsia="Noto Sans"/>
                <w:b w:val="0"/>
                <w:sz w:val="17"/>
              </w:rPr>
              <w:t>Lookup English -&gt; Word</w:t>
            </w:r>
          </w:p>
        </w:tc>
      </w:tr>
      <w:tr>
        <w:trPr>
          <w:cantSplit/>
        </w:trPr>
        <w:tc>
          <w:tcPr>
            <w:tcW w:type="dxa" w:w="3888"/>
            <w:vAlign w:val="center"/>
          </w:tcPr>
          <w:p>
            <w:r/>
            <w:r>
              <w:rPr>
                <w:rFonts w:ascii="Noto Sans" w:hAnsi="Noto Sans" w:eastAsia="Noto Sans"/>
                <w:b w:val="0"/>
                <w:sz w:val="17"/>
              </w:rPr>
              <w:t>std::map&lt;std::string, Word*&gt; vietnameseIndex</w:t>
            </w:r>
          </w:p>
        </w:tc>
        <w:tc>
          <w:tcPr>
            <w:tcW w:type="dxa" w:w="6048"/>
            <w:vAlign w:val="center"/>
          </w:tcPr>
          <w:p>
            <w:r/>
            <w:r>
              <w:rPr>
                <w:rFonts w:ascii="Noto Sans" w:hAnsi="Noto Sans" w:eastAsia="Noto Sans"/>
                <w:b w:val="0"/>
                <w:sz w:val="17"/>
              </w:rPr>
              <w:t>Lookup Vietnamese -&gt; Word</w:t>
            </w:r>
          </w:p>
        </w:tc>
      </w:tr>
    </w:tbl>
    <w:p/>
    <w:p>
      <w:pPr>
        <w:pStyle w:val="Heading2"/>
      </w:pPr>
      <w:r>
        <w:t>6.3 Search flow</w:t>
      </w:r>
    </w:p>
    <w:p>
      <w:pPr>
        <w:pStyle w:val="CodeBlock"/>
        <w:keepLines/>
      </w:pPr>
      <w:r>
        <w:rPr>
          <w:rFonts w:ascii="DejaVu Sans Mono" w:hAnsi="DejaVu Sans Mono" w:eastAsia="DejaVu Sans Mono"/>
          <w:sz w:val="17"/>
        </w:rPr>
        <w:t>Search "apple"</w:t>
        <w:br/>
        <w:t xml:space="preserve">      |</w:t>
        <w:br/>
        <w:t xml:space="preserve">      v</w:t>
        <w:br/>
        <w:t>normalize -&gt; "apple"</w:t>
        <w:br/>
        <w:t xml:space="preserve">      |</w:t>
        <w:br/>
        <w:t xml:space="preserve">      v</w:t>
        <w:br/>
        <w:t>englishIndex.find("apple")</w:t>
        <w:br/>
        <w:t xml:space="preserve">      |</w:t>
        <w:br/>
        <w:t xml:space="preserve">      v</w:t>
        <w:br/>
        <w:t>Word* -&gt; display result</w:t>
      </w:r>
    </w:p>
    <w:p>
      <w:pPr>
        <w:pStyle w:val="Heading2"/>
      </w:pPr>
      <w:r>
        <w:t>6.4 String normalization</w:t>
      </w:r>
    </w:p>
    <w:p>
      <w:pPr>
        <w:pStyle w:val="ListBullet"/>
      </w:pPr>
      <w:r>
        <w:t>trim khoảng trắng đầu/cuối</w:t>
      </w:r>
    </w:p>
    <w:p>
      <w:pPr>
        <w:pStyle w:val="ListBullet"/>
      </w:pPr>
      <w:r>
        <w:t>lowercase cho search/quiz comparison</w:t>
      </w:r>
    </w:p>
    <w:p>
      <w:pPr>
        <w:pStyle w:val="ListBullet"/>
      </w:pPr>
      <w:r>
        <w:t>không dùng fuzzy matching, AI hay NLP</w:t>
      </w:r>
    </w:p>
    <w:p>
      <w:pPr>
        <w:pStyle w:val="Heading1"/>
      </w:pPr>
      <w:r>
        <w:t>7. Study Module - Leitner Spaced Repetition</w:t>
      </w:r>
    </w:p>
    <w:p>
      <w:r>
        <w:t>Leitner là cách lặp lại ngắt quãng: từ yếu xuất hiện thường xuyên, từ đã nhớ tốt xuất hiện thưa hơn. Mỗi từ có mastery level từ 1 đến 5.</w:t>
      </w:r>
    </w:p>
    <w:p>
      <w:pPr>
        <w:pStyle w:val="Heading2"/>
      </w:pPr>
      <w:r>
        <w:t>7.1 Luật level</w:t>
      </w:r>
    </w:p>
    <w:p>
      <w:pPr>
        <w:pStyle w:val="CodeBlock"/>
        <w:keepLines/>
      </w:pPr>
      <w:r>
        <w:rPr>
          <w:rFonts w:ascii="DejaVu Sans Mono" w:hAnsi="DejaVu Sans Mono" w:eastAsia="DejaVu Sans Mono"/>
          <w:sz w:val="17"/>
        </w:rPr>
        <w:t>New Word -&gt; Box 1</w:t>
        <w:br/>
        <w:br/>
        <w:t>Correct: newLevel = min(currentLevel + 1, 5)</w:t>
        <w:br/>
        <w:t>Wrong  : newLevel = 1</w:t>
      </w:r>
    </w:p>
    <w:p>
      <w:pPr>
        <w:pStyle w:val="Heading2"/>
      </w:pPr>
      <w:r>
        <w:t>7.2 Review interval theo study session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Noto Sans" w:hAnsi="Noto Sans" w:eastAsia="Noto Sans"/>
                <w:b/>
                <w:color w:val="FFFFFF"/>
                <w:sz w:val="18"/>
              </w:rPr>
              <w:t>Box</w:t>
            </w:r>
          </w:p>
        </w:tc>
        <w:tc>
          <w:tcPr>
            <w:tcW w:type="dxa" w:w="6912"/>
            <w:vAlign w:val="center"/>
            <w:shd w:fill="1F4E79"/>
          </w:tcPr>
          <w:p>
            <w:r/>
            <w:r>
              <w:rPr>
                <w:rFonts w:ascii="Noto Sans" w:hAnsi="Noto Sans" w:eastAsia="Noto Sans"/>
                <w:b/>
                <w:color w:val="FFFFFF"/>
                <w:sz w:val="18"/>
              </w:rPr>
              <w:t>Khoảng cách review</w:t>
            </w:r>
          </w:p>
        </w:tc>
      </w:tr>
      <w:tr>
        <w:trPr>
          <w:cantSplit/>
        </w:trPr>
        <w:tc>
          <w:tcPr>
            <w:tcW w:type="dxa" w:w="2880"/>
            <w:vAlign w:val="center"/>
          </w:tcPr>
          <w:p>
            <w:r/>
            <w:r>
              <w:rPr>
                <w:rFonts w:ascii="Noto Sans" w:hAnsi="Noto Sans" w:eastAsia="Noto Sans"/>
                <w:b w:val="0"/>
                <w:sz w:val="17"/>
              </w:rPr>
              <w:t>1</w:t>
            </w:r>
          </w:p>
        </w:tc>
        <w:tc>
          <w:tcPr>
            <w:tcW w:type="dxa" w:w="6912"/>
            <w:vAlign w:val="center"/>
          </w:tcPr>
          <w:p>
            <w:r/>
            <w:r>
              <w:rPr>
                <w:rFonts w:ascii="Noto Sans" w:hAnsi="Noto Sans" w:eastAsia="Noto Sans"/>
                <w:b w:val="0"/>
                <w:sz w:val="17"/>
              </w:rPr>
              <w:t>mỗi 1 session</w:t>
            </w:r>
          </w:p>
        </w:tc>
      </w:tr>
      <w:tr>
        <w:trPr>
          <w:cantSplit/>
        </w:trPr>
        <w:tc>
          <w:tcPr>
            <w:tcW w:type="dxa" w:w="2880"/>
            <w:vAlign w:val="center"/>
            <w:shd w:fill="F5F8FB"/>
          </w:tcPr>
          <w:p>
            <w:r/>
            <w:r>
              <w:rPr>
                <w:rFonts w:ascii="Noto Sans" w:hAnsi="Noto Sans" w:eastAsia="Noto Sans"/>
                <w:b w:val="0"/>
                <w:sz w:val="17"/>
              </w:rPr>
              <w:t>2</w:t>
            </w:r>
          </w:p>
        </w:tc>
        <w:tc>
          <w:tcPr>
            <w:tcW w:type="dxa" w:w="6912"/>
            <w:vAlign w:val="center"/>
            <w:shd w:fill="F5F8FB"/>
          </w:tcPr>
          <w:p>
            <w:r/>
            <w:r>
              <w:rPr>
                <w:rFonts w:ascii="Noto Sans" w:hAnsi="Noto Sans" w:eastAsia="Noto Sans"/>
                <w:b w:val="0"/>
                <w:sz w:val="17"/>
              </w:rPr>
              <w:t>mỗi 2 session</w:t>
            </w:r>
          </w:p>
        </w:tc>
      </w:tr>
      <w:tr>
        <w:trPr>
          <w:cantSplit/>
        </w:trPr>
        <w:tc>
          <w:tcPr>
            <w:tcW w:type="dxa" w:w="2880"/>
            <w:vAlign w:val="center"/>
          </w:tcPr>
          <w:p>
            <w:r/>
            <w:r>
              <w:rPr>
                <w:rFonts w:ascii="Noto Sans" w:hAnsi="Noto Sans" w:eastAsia="Noto Sans"/>
                <w:b w:val="0"/>
                <w:sz w:val="17"/>
              </w:rPr>
              <w:t>3</w:t>
            </w:r>
          </w:p>
        </w:tc>
        <w:tc>
          <w:tcPr>
            <w:tcW w:type="dxa" w:w="6912"/>
            <w:vAlign w:val="center"/>
          </w:tcPr>
          <w:p>
            <w:r/>
            <w:r>
              <w:rPr>
                <w:rFonts w:ascii="Noto Sans" w:hAnsi="Noto Sans" w:eastAsia="Noto Sans"/>
                <w:b w:val="0"/>
                <w:sz w:val="17"/>
              </w:rPr>
              <w:t>mỗi 4 session</w:t>
            </w:r>
          </w:p>
        </w:tc>
      </w:tr>
      <w:tr>
        <w:trPr>
          <w:cantSplit/>
        </w:trPr>
        <w:tc>
          <w:tcPr>
            <w:tcW w:type="dxa" w:w="2880"/>
            <w:vAlign w:val="center"/>
            <w:shd w:fill="F5F8FB"/>
          </w:tcPr>
          <w:p>
            <w:r/>
            <w:r>
              <w:rPr>
                <w:rFonts w:ascii="Noto Sans" w:hAnsi="Noto Sans" w:eastAsia="Noto Sans"/>
                <w:b w:val="0"/>
                <w:sz w:val="17"/>
              </w:rPr>
              <w:t>4</w:t>
            </w:r>
          </w:p>
        </w:tc>
        <w:tc>
          <w:tcPr>
            <w:tcW w:type="dxa" w:w="6912"/>
            <w:vAlign w:val="center"/>
            <w:shd w:fill="F5F8FB"/>
          </w:tcPr>
          <w:p>
            <w:r/>
            <w:r>
              <w:rPr>
                <w:rFonts w:ascii="Noto Sans" w:hAnsi="Noto Sans" w:eastAsia="Noto Sans"/>
                <w:b w:val="0"/>
                <w:sz w:val="17"/>
              </w:rPr>
              <w:t>mỗi 8 session</w:t>
            </w:r>
          </w:p>
        </w:tc>
      </w:tr>
      <w:tr>
        <w:trPr>
          <w:cantSplit/>
        </w:trPr>
        <w:tc>
          <w:tcPr>
            <w:tcW w:type="dxa" w:w="2880"/>
            <w:vAlign w:val="center"/>
          </w:tcPr>
          <w:p>
            <w:r/>
            <w:r>
              <w:rPr>
                <w:rFonts w:ascii="Noto Sans" w:hAnsi="Noto Sans" w:eastAsia="Noto Sans"/>
                <w:b w:val="0"/>
                <w:sz w:val="17"/>
              </w:rPr>
              <w:t>5</w:t>
            </w:r>
          </w:p>
        </w:tc>
        <w:tc>
          <w:tcPr>
            <w:tcW w:type="dxa" w:w="6912"/>
            <w:vAlign w:val="center"/>
          </w:tcPr>
          <w:p>
            <w:r/>
            <w:r>
              <w:rPr>
                <w:rFonts w:ascii="Noto Sans" w:hAnsi="Noto Sans" w:eastAsia="Noto Sans"/>
                <w:b w:val="0"/>
                <w:sz w:val="17"/>
              </w:rPr>
              <w:t>mỗi 16 session</w:t>
            </w:r>
          </w:p>
        </w:tc>
      </w:tr>
    </w:tbl>
    <w:p/>
    <w:p>
      <w:r>
        <w:t>Ví dụ: một từ ở Box 3 vừa được review ở session 10. Interval của Box 3 là 4 nên nextReviewSession = 14. Session 11-13 không cần hỏi lại; session 14 xuất hiện lại.</w:t>
      </w:r>
    </w:p>
    <w:p>
      <w:pPr>
        <w:pStyle w:val="Heading2"/>
      </w:pPr>
      <w:r>
        <w:t>7.3 StudyProgress</w:t>
      </w:r>
    </w:p>
    <w:p>
      <w:pPr>
        <w:pStyle w:val="CodeBlock"/>
        <w:keepLines/>
      </w:pPr>
      <w:r>
        <w:rPr>
          <w:rFonts w:ascii="DejaVu Sans Mono" w:hAnsi="DejaVu Sans Mono" w:eastAsia="DejaVu Sans Mono"/>
          <w:sz w:val="17"/>
        </w:rPr>
        <w:t>class StudyProgress {</w:t>
        <w:br/>
        <w:t>private:</w:t>
        <w:br/>
        <w:t xml:space="preserve">    int wordId;</w:t>
        <w:br/>
        <w:t xml:space="preserve">    int level;              // 1..5</w:t>
        <w:br/>
        <w:t xml:space="preserve">    int correctCount;</w:t>
        <w:br/>
        <w:t xml:space="preserve">    int wrongCount;</w:t>
        <w:br/>
        <w:t xml:space="preserve">    int nextReviewSession;</w:t>
        <w:br/>
        <w:br/>
        <w:t>public:</w:t>
        <w:br/>
        <w:t xml:space="preserve">    // getters / behavior methods</w:t>
        <w:br/>
        <w:t>};</w:t>
      </w:r>
    </w:p>
    <w:p>
      <w:pPr>
        <w:pStyle w:val="Heading2"/>
      </w:pPr>
      <w:r>
        <w:t>7.4 StudyService responsibilities</w:t>
      </w:r>
    </w:p>
    <w:p>
      <w:pPr>
        <w:pStyle w:val="ListBullet"/>
      </w:pPr>
      <w:r>
        <w:t>Lấy danh sách word đến hạn review.</w:t>
      </w:r>
    </w:p>
    <w:p>
      <w:pPr>
        <w:pStyle w:val="ListBullet"/>
      </w:pPr>
      <w:r>
        <w:t>Xử lý kết quả correct/wrong.</w:t>
      </w:r>
    </w:p>
    <w:p>
      <w:pPr>
        <w:pStyle w:val="ListBullet"/>
      </w:pPr>
      <w:r>
        <w:t>Cập nhật level 1-5.</w:t>
      </w:r>
    </w:p>
    <w:p>
      <w:pPr>
        <w:pStyle w:val="ListBullet"/>
      </w:pPr>
      <w:r>
        <w:t>Tính nextReviewSession.</w:t>
      </w:r>
    </w:p>
    <w:p>
      <w:pPr>
        <w:pStyle w:val="Heading1"/>
      </w:pPr>
      <w:r>
        <w:t>8. Quiz Module</w:t>
      </w:r>
    </w:p>
    <w:p>
      <w:pPr>
        <w:pStyle w:val="Heading2"/>
      </w:pPr>
      <w:r>
        <w:t>8.1 Ba mode được chọn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center"/>
            <w:shd w:fill="1F4E79"/>
          </w:tcPr>
          <w:p>
            <w:r/>
            <w:r>
              <w:rPr>
                <w:rFonts w:ascii="Noto Sans" w:hAnsi="Noto Sans" w:eastAsia="Noto Sans"/>
                <w:b/>
                <w:color w:val="FFFFFF"/>
                <w:sz w:val="18"/>
              </w:rPr>
              <w:t>Mode</w:t>
            </w:r>
          </w:p>
        </w:tc>
        <w:tc>
          <w:tcPr>
            <w:tcW w:type="dxa" w:w="4608"/>
            <w:vAlign w:val="center"/>
            <w:shd w:fill="1F4E79"/>
          </w:tcPr>
          <w:p>
            <w:r/>
            <w:r>
              <w:rPr>
                <w:rFonts w:ascii="Noto Sans" w:hAnsi="Noto Sans" w:eastAsia="Noto Sans"/>
                <w:b/>
                <w:color w:val="FFFFFF"/>
                <w:sz w:val="18"/>
              </w:rPr>
              <w:t>Mục đích</w:t>
            </w:r>
          </w:p>
        </w:tc>
        <w:tc>
          <w:tcPr>
            <w:tcW w:type="dxa" w:w="2448"/>
            <w:vAlign w:val="center"/>
            <w:shd w:fill="1F4E79"/>
          </w:tcPr>
          <w:p>
            <w:r/>
            <w:r>
              <w:rPr>
                <w:rFonts w:ascii="Noto Sans" w:hAnsi="Noto Sans" w:eastAsia="Noto Sans"/>
                <w:b/>
                <w:color w:val="FFFFFF"/>
                <w:sz w:val="18"/>
              </w:rPr>
              <w:t>Chấm điểm</w:t>
            </w:r>
          </w:p>
        </w:tc>
      </w:tr>
      <w:tr>
        <w:trPr>
          <w:cantSplit/>
        </w:trPr>
        <w:tc>
          <w:tcPr>
            <w:tcW w:type="dxa" w:w="2880"/>
            <w:vAlign w:val="center"/>
          </w:tcPr>
          <w:p>
            <w:r/>
            <w:r>
              <w:rPr>
                <w:rFonts w:ascii="Noto Sans" w:hAnsi="Noto Sans" w:eastAsia="Noto Sans"/>
                <w:b w:val="0"/>
                <w:sz w:val="17"/>
              </w:rPr>
              <w:t>Flashcard Self Assessment</w:t>
            </w:r>
          </w:p>
        </w:tc>
        <w:tc>
          <w:tcPr>
            <w:tcW w:type="dxa" w:w="4608"/>
            <w:vAlign w:val="center"/>
          </w:tcPr>
          <w:p>
            <w:r/>
            <w:r>
              <w:rPr>
                <w:rFonts w:ascii="Noto Sans" w:hAnsi="Noto Sans" w:eastAsia="Noto Sans"/>
                <w:b w:val="0"/>
                <w:sz w:val="17"/>
              </w:rPr>
              <w:t>Hiển thị word → reveal meaning → user chọn nhớ/không nhớ</w:t>
            </w:r>
          </w:p>
        </w:tc>
        <w:tc>
          <w:tcPr>
            <w:tcW w:type="dxa" w:w="2448"/>
            <w:vAlign w:val="center"/>
          </w:tcPr>
          <w:p>
            <w:r/>
            <w:r>
              <w:rPr>
                <w:rFonts w:ascii="Noto Sans" w:hAnsi="Noto Sans" w:eastAsia="Noto Sans"/>
                <w:b w:val="0"/>
                <w:sz w:val="17"/>
              </w:rPr>
              <w:t>Self-assessment</w:t>
            </w:r>
          </w:p>
        </w:tc>
      </w:tr>
      <w:tr>
        <w:trPr>
          <w:cantSplit/>
        </w:trPr>
        <w:tc>
          <w:tcPr>
            <w:tcW w:type="dxa" w:w="2880"/>
            <w:vAlign w:val="center"/>
            <w:shd w:fill="F5F8FB"/>
          </w:tcPr>
          <w:p>
            <w:r/>
            <w:r>
              <w:rPr>
                <w:rFonts w:ascii="Noto Sans" w:hAnsi="Noto Sans" w:eastAsia="Noto Sans"/>
                <w:b w:val="0"/>
                <w:sz w:val="17"/>
              </w:rPr>
              <w:t>English -&gt; Vietnamese</w:t>
            </w:r>
          </w:p>
        </w:tc>
        <w:tc>
          <w:tcPr>
            <w:tcW w:type="dxa" w:w="4608"/>
            <w:vAlign w:val="center"/>
            <w:shd w:fill="F5F8FB"/>
          </w:tcPr>
          <w:p>
            <w:r/>
            <w:r>
              <w:rPr>
                <w:rFonts w:ascii="Noto Sans" w:hAnsi="Noto Sans" w:eastAsia="Noto Sans"/>
                <w:b w:val="0"/>
                <w:sz w:val="17"/>
              </w:rPr>
              <w:t>Nhập nghĩa tiếng Việt</w:t>
            </w:r>
          </w:p>
        </w:tc>
        <w:tc>
          <w:tcPr>
            <w:tcW w:type="dxa" w:w="2448"/>
            <w:vAlign w:val="center"/>
            <w:shd w:fill="F5F8FB"/>
          </w:tcPr>
          <w:p>
            <w:r/>
            <w:r>
              <w:rPr>
                <w:rFonts w:ascii="Noto Sans" w:hAnsi="Noto Sans" w:eastAsia="Noto Sans"/>
                <w:b w:val="0"/>
                <w:sz w:val="17"/>
              </w:rPr>
              <w:t>Auto-grade</w:t>
            </w:r>
          </w:p>
        </w:tc>
      </w:tr>
      <w:tr>
        <w:trPr>
          <w:cantSplit/>
        </w:trPr>
        <w:tc>
          <w:tcPr>
            <w:tcW w:type="dxa" w:w="2880"/>
            <w:vAlign w:val="center"/>
          </w:tcPr>
          <w:p>
            <w:r/>
            <w:r>
              <w:rPr>
                <w:rFonts w:ascii="Noto Sans" w:hAnsi="Noto Sans" w:eastAsia="Noto Sans"/>
                <w:b w:val="0"/>
                <w:sz w:val="17"/>
              </w:rPr>
              <w:t>Vietnamese -&gt; English</w:t>
            </w:r>
          </w:p>
        </w:tc>
        <w:tc>
          <w:tcPr>
            <w:tcW w:type="dxa" w:w="4608"/>
            <w:vAlign w:val="center"/>
          </w:tcPr>
          <w:p>
            <w:r/>
            <w:r>
              <w:rPr>
                <w:rFonts w:ascii="Noto Sans" w:hAnsi="Noto Sans" w:eastAsia="Noto Sans"/>
                <w:b w:val="0"/>
                <w:sz w:val="17"/>
              </w:rPr>
              <w:t>Nhập từ tiếng Anh</w:t>
            </w:r>
          </w:p>
        </w:tc>
        <w:tc>
          <w:tcPr>
            <w:tcW w:type="dxa" w:w="2448"/>
            <w:vAlign w:val="center"/>
          </w:tcPr>
          <w:p>
            <w:r/>
            <w:r>
              <w:rPr>
                <w:rFonts w:ascii="Noto Sans" w:hAnsi="Noto Sans" w:eastAsia="Noto Sans"/>
                <w:b w:val="0"/>
                <w:sz w:val="17"/>
              </w:rPr>
              <w:t>Auto-grade</w:t>
            </w:r>
          </w:p>
        </w:tc>
      </w:tr>
    </w:tbl>
    <w:p/>
    <w:p>
      <w:pPr>
        <w:pStyle w:val="Heading2"/>
      </w:pPr>
      <w:r>
        <w:t>8.2 Self-assessment flow</w:t>
      </w:r>
    </w:p>
    <w:p>
      <w:pPr>
        <w:pStyle w:val="CodeBlock"/>
        <w:keepLines/>
      </w:pPr>
      <w:r>
        <w:rPr>
          <w:rFonts w:ascii="DejaVu Sans Mono" w:hAnsi="DejaVu Sans Mono" w:eastAsia="DejaVu Sans Mono"/>
          <w:sz w:val="17"/>
        </w:rPr>
        <w:t>Word: polymorphism</w:t>
        <w:br/>
        <w:br/>
        <w:t>Press ENTER to reveal...</w:t>
        <w:br/>
        <w:t>Meaning: tính đa hình</w:t>
        <w:br/>
        <w:br/>
        <w:t>Did you remember?</w:t>
        <w:br/>
        <w:t>1. Yes</w:t>
        <w:br/>
        <w:t>2. No</w:t>
      </w:r>
    </w:p>
    <w:p>
      <w:pPr>
        <w:pStyle w:val="Heading2"/>
      </w:pPr>
      <w:r>
        <w:t>8.3 Auto-grade flow</w:t>
      </w:r>
    </w:p>
    <w:p>
      <w:pPr>
        <w:pStyle w:val="CodeBlock"/>
        <w:keepLines/>
      </w:pPr>
      <w:r>
        <w:rPr>
          <w:rFonts w:ascii="DejaVu Sans Mono" w:hAnsi="DejaVu Sans Mono" w:eastAsia="DejaVu Sans Mono"/>
          <w:sz w:val="17"/>
        </w:rPr>
        <w:t>Translate: apple</w:t>
        <w:br/>
        <w:t>Answer: quả táo</w:t>
        <w:br/>
        <w:br/>
        <w:t>normalize(userAnswer) == normalize(correctAnswer)</w:t>
        <w:br/>
        <w:t>=&gt; Correct</w:t>
      </w:r>
    </w:p>
    <w:p>
      <w:pPr>
        <w:pStyle w:val="Heading2"/>
      </w:pPr>
      <w:r>
        <w:t>8.4 Interaction giữa Quiz và Study</w:t>
      </w:r>
    </w:p>
    <w:p>
      <w:pPr>
        <w:pStyle w:val="CodeBlock"/>
        <w:keepLines/>
      </w:pPr>
      <w:r>
        <w:rPr>
          <w:rFonts w:ascii="DejaVu Sans Mono" w:hAnsi="DejaVu Sans Mono" w:eastAsia="DejaVu Sans Mono"/>
          <w:sz w:val="17"/>
        </w:rPr>
        <w:t>Answer</w:t>
        <w:br/>
        <w:t xml:space="preserve">  |</w:t>
        <w:br/>
        <w:t xml:space="preserve">  v</w:t>
        <w:br/>
        <w:t>QuizService</w:t>
        <w:br/>
        <w:t xml:space="preserve">  |</w:t>
        <w:br/>
        <w:t>Correct / Wrong</w:t>
        <w:br/>
        <w:t xml:space="preserve">  |</w:t>
        <w:br/>
        <w:t xml:space="preserve">  v</w:t>
        <w:br/>
        <w:t>StudyService</w:t>
        <w:br/>
        <w:t xml:space="preserve">  |</w:t>
        <w:br/>
        <w:t>Update Leitner level + counts</w:t>
      </w:r>
    </w:p>
    <w:p>
      <w:pPr>
        <w:spacing w:before="80" w:after="160"/>
        <w:shd w:fill="EAF2F8"/>
      </w:pPr>
      <w:r>
        <w:rPr>
          <w:b/>
          <w:color w:val="1F4E79"/>
        </w:rPr>
        <w:t xml:space="preserve">Lưu ý: </w:t>
      </w:r>
      <w:r>
        <w:t>Không dùng fuzzy matching. Chỉ trim + case-insensitive comparison để hành vi rõ ràng và dễ test.</w:t>
      </w:r>
    </w:p>
    <w:p>
      <w:pPr>
        <w:pStyle w:val="Heading1"/>
      </w:pPr>
      <w:r>
        <w:t>9. Analytics &amp; Dashboard</w:t>
      </w:r>
    </w:p>
    <w:p>
      <w:pPr>
        <w:pStyle w:val="Heading2"/>
      </w:pPr>
      <w:r>
        <w:t>9.1 Metrics bắt buộc</w:t>
      </w:r>
    </w:p>
    <w:p>
      <w:pPr>
        <w:pStyle w:val="ListBullet"/>
      </w:pPr>
      <w:r>
        <w:t>Accuracy percentage</w:t>
      </w:r>
    </w:p>
    <w:p>
      <w:pPr>
        <w:pStyle w:val="ListBullet"/>
      </w:pPr>
      <w:r>
        <w:t>Weak words identification</w:t>
      </w:r>
    </w:p>
    <w:p>
      <w:pPr>
        <w:pStyle w:val="Heading2"/>
      </w:pPr>
      <w:r>
        <w:t>9.2 Công thức</w:t>
      </w:r>
    </w:p>
    <w:p>
      <w:pPr>
        <w:pStyle w:val="CodeBlock"/>
        <w:keepLines/>
      </w:pPr>
      <w:r>
        <w:rPr>
          <w:rFonts w:ascii="DejaVu Sans Mono" w:hAnsi="DejaVu Sans Mono" w:eastAsia="DejaVu Sans Mono"/>
          <w:sz w:val="17"/>
        </w:rPr>
        <w:t>accuracy = correctAnswers / (correctAnswers + wrongAnswers) * 100</w:t>
      </w:r>
    </w:p>
    <w:p>
      <w:pPr>
        <w:pStyle w:val="Heading2"/>
      </w:pPr>
      <w:r>
        <w:t>9.3 Weak word rule</w:t>
      </w:r>
    </w:p>
    <w:p>
      <w:pPr>
        <w:pStyle w:val="CodeBlock"/>
        <w:keepLines/>
      </w:pPr>
      <w:r>
        <w:rPr>
          <w:rFonts w:ascii="DejaVu Sans Mono" w:hAnsi="DejaVu Sans Mono" w:eastAsia="DejaVu Sans Mono"/>
          <w:sz w:val="17"/>
        </w:rPr>
        <w:t>attempts &gt;= 3 AND accuracy &lt; 60% -&gt; Weak Word</w:t>
      </w:r>
    </w:p>
    <w:p>
      <w:r>
        <w:t>Rule 60% là quy ước nội bộ của nhóm để triển khai requirement “weak words identification”. Có thể ghi rõ trong report để thầy hiểu tiêu chí.</w:t>
      </w:r>
    </w:p>
    <w:p>
      <w:pPr>
        <w:pStyle w:val="Heading2"/>
      </w:pPr>
      <w:r>
        <w:t>9.4 Dashboard mockup</w:t>
      </w:r>
    </w:p>
    <w:p>
      <w:pPr>
        <w:pStyle w:val="CodeBlock"/>
        <w:keepLines/>
      </w:pPr>
      <w:r>
        <w:rPr>
          <w:rFonts w:ascii="DejaVu Sans Mono" w:hAnsi="DejaVu Sans Mono" w:eastAsia="DejaVu Sans Mono"/>
          <w:sz w:val="17"/>
        </w:rPr>
        <w:t>+--------------------------------------------+</w:t>
        <w:br/>
        <w:t>|             STUDY DASHBOARD                |</w:t>
        <w:br/>
        <w:t>+--------------------------------------------+</w:t>
        <w:br/>
        <w:t>Total Vocabulary : 150</w:t>
        <w:br/>
        <w:t>Total Attempts    : 328</w:t>
        <w:br/>
        <w:t>Correct Answers   : 248</w:t>
        <w:br/>
        <w:t>Wrong Answers     : 80</w:t>
        <w:br/>
        <w:t>Accuracy          : 75.61%</w:t>
        <w:br/>
        <w:br/>
        <w:t>LEITNER PROGRESS</w:t>
        <w:br/>
        <w:t>Box 1 | ##############       42</w:t>
        <w:br/>
        <w:t>Box 2 | ##########           31</w:t>
        <w:br/>
        <w:t>Box 3 | #######              24</w:t>
        <w:br/>
        <w:t>Box 4 | #####                18</w:t>
        <w:br/>
        <w:t>Box 5 | ###########          35</w:t>
        <w:br/>
        <w:br/>
        <w:t>WEAK WORDS</w:t>
        <w:br/>
        <w:t>1. polymorphism        33.3%</w:t>
        <w:br/>
        <w:t>2. encapsulation      42.0%</w:t>
        <w:br/>
        <w:t>3. under the weather  48.5%</w:t>
      </w:r>
    </w:p>
    <w:p>
      <w:pPr>
        <w:pStyle w:val="Heading2"/>
      </w:pPr>
      <w:r>
        <w:t>9.5 AnalyticsService</w:t>
      </w:r>
    </w:p>
    <w:p>
      <w:pPr>
        <w:pStyle w:val="CodeBlock"/>
        <w:keepLines/>
      </w:pPr>
      <w:r>
        <w:rPr>
          <w:rFonts w:ascii="DejaVu Sans Mono" w:hAnsi="DejaVu Sans Mono" w:eastAsia="DejaVu Sans Mono"/>
          <w:sz w:val="17"/>
        </w:rPr>
        <w:t>getAccuracy()</w:t>
        <w:br/>
        <w:t>getWeakWords()</w:t>
        <w:br/>
        <w:t>getLeitnerBoxStatistics()</w:t>
        <w:br/>
        <w:t>getTotalWords()</w:t>
      </w:r>
    </w:p>
    <w:p>
      <w:pPr>
        <w:pStyle w:val="Heading1"/>
      </w:pPr>
      <w:r>
        <w:t>10. Persistence - CSV Design</w:t>
      </w:r>
    </w:p>
    <w:p>
      <w:pPr>
        <w:pStyle w:val="Heading2"/>
      </w:pPr>
      <w:r>
        <w:t>10.1 File structure</w:t>
      </w:r>
    </w:p>
    <w:p>
      <w:pPr>
        <w:pStyle w:val="CodeBlock"/>
        <w:keepLines/>
      </w:pPr>
      <w:r>
        <w:rPr>
          <w:rFonts w:ascii="DejaVu Sans Mono" w:hAnsi="DejaVu Sans Mono" w:eastAsia="DejaVu Sans Mono"/>
          <w:sz w:val="17"/>
        </w:rPr>
        <w:t>data/</w:t>
        <w:br/>
        <w:t>|-- words.csv</w:t>
        <w:br/>
        <w:t>`-- progress.csv</w:t>
      </w:r>
    </w:p>
    <w:p>
      <w:pPr>
        <w:pStyle w:val="Heading2"/>
      </w:pPr>
      <w:r>
        <w:t>10.2 words.csv</w:t>
      </w:r>
    </w:p>
    <w:p>
      <w:pPr>
        <w:pStyle w:val="CodeBlock"/>
        <w:keepLines/>
      </w:pPr>
      <w:r>
        <w:rPr>
          <w:rFonts w:ascii="DejaVu Sans Mono" w:hAnsi="DejaVu Sans Mono" w:eastAsia="DejaVu Sans Mono"/>
          <w:sz w:val="17"/>
        </w:rPr>
        <w:t>id,type,english,vietnamese,partOfSpeech,synonyms,antonyms,examples</w:t>
        <w:br/>
        <w:t>1,GENERAL,apple,quả táo,noun,fruit,,I eat an apple every day</w:t>
        <w:br/>
        <w:t>2,TECHNICAL,polymorphism,tính đa hình,noun,,,Polymorphism is an OOP concept</w:t>
        <w:br/>
        <w:t>3,IDIOM,piece of cake,việc rất dễ,idiom,,,The exam was a piece of cake</w:t>
      </w:r>
    </w:p>
    <w:p>
      <w:r>
        <w:t>Nếu một field có nhiều phần tử vector, dùng dấu | làm separator nội bộ, ví dụ synonyms = big|large|huge.</w:t>
      </w:r>
    </w:p>
    <w:p>
      <w:pPr>
        <w:pStyle w:val="Heading2"/>
      </w:pPr>
      <w:r>
        <w:t>10.3 progress.csv</w:t>
      </w:r>
    </w:p>
    <w:p>
      <w:pPr>
        <w:pStyle w:val="CodeBlock"/>
        <w:keepLines/>
      </w:pPr>
      <w:r>
        <w:rPr>
          <w:rFonts w:ascii="DejaVu Sans Mono" w:hAnsi="DejaVu Sans Mono" w:eastAsia="DejaVu Sans Mono"/>
          <w:sz w:val="17"/>
        </w:rPr>
        <w:t>wordId,level,correctCount,wrongCount,nextReviewSession</w:t>
        <w:br/>
        <w:t>1,4,10,2,18</w:t>
        <w:br/>
        <w:t>2,1,2,6,11</w:t>
        <w:br/>
        <w:t>3,5,15,1,25</w:t>
      </w:r>
    </w:p>
    <w:p>
      <w:pPr>
        <w:pStyle w:val="Heading2"/>
      </w:pPr>
      <w:r>
        <w:t>10.4 Tại sao tách 2 file?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896"/>
            <w:vAlign w:val="center"/>
            <w:shd w:fill="1F4E79"/>
          </w:tcPr>
          <w:p>
            <w:r/>
            <w:r>
              <w:rPr>
                <w:rFonts w:ascii="Noto Sans" w:hAnsi="Noto Sans" w:eastAsia="Noto Sans"/>
                <w:b/>
                <w:color w:val="FFFFFF"/>
                <w:sz w:val="18"/>
              </w:rPr>
              <w:t>words.csv</w:t>
            </w:r>
          </w:p>
        </w:tc>
        <w:tc>
          <w:tcPr>
            <w:tcW w:type="dxa" w:w="4896"/>
            <w:vAlign w:val="center"/>
            <w:shd w:fill="1F4E79"/>
          </w:tcPr>
          <w:p>
            <w:r/>
            <w:r>
              <w:rPr>
                <w:rFonts w:ascii="Noto Sans" w:hAnsi="Noto Sans" w:eastAsia="Noto Sans"/>
                <w:b/>
                <w:color w:val="FFFFFF"/>
                <w:sz w:val="18"/>
              </w:rPr>
              <w:t>progress.csv</w:t>
            </w:r>
          </w:p>
        </w:tc>
      </w:tr>
      <w:tr>
        <w:trPr>
          <w:cantSplit/>
        </w:trPr>
        <w:tc>
          <w:tcPr>
            <w:tcW w:type="dxa" w:w="4896"/>
            <w:vAlign w:val="center"/>
          </w:tcPr>
          <w:p>
            <w:r/>
            <w:r>
              <w:rPr>
                <w:rFonts w:ascii="Noto Sans" w:hAnsi="Noto Sans" w:eastAsia="Noto Sans"/>
                <w:b w:val="0"/>
                <w:sz w:val="17"/>
              </w:rPr>
              <w:t>Dữ liệu từ điển tương đối ổn định</w:t>
            </w:r>
          </w:p>
        </w:tc>
        <w:tc>
          <w:tcPr>
            <w:tcW w:type="dxa" w:w="4896"/>
            <w:vAlign w:val="center"/>
          </w:tcPr>
          <w:p>
            <w:r/>
            <w:r>
              <w:rPr>
                <w:rFonts w:ascii="Noto Sans" w:hAnsi="Noto Sans" w:eastAsia="Noto Sans"/>
                <w:b w:val="0"/>
                <w:sz w:val="17"/>
              </w:rPr>
              <w:t>Dữ liệu học thay đổi sau mỗi session</w:t>
            </w:r>
          </w:p>
        </w:tc>
      </w:tr>
      <w:tr>
        <w:trPr>
          <w:cantSplit/>
        </w:trPr>
        <w:tc>
          <w:tcPr>
            <w:tcW w:type="dxa" w:w="4896"/>
            <w:vAlign w:val="center"/>
            <w:shd w:fill="F5F8FB"/>
          </w:tcPr>
          <w:p>
            <w:r/>
            <w:r>
              <w:rPr>
                <w:rFonts w:ascii="Noto Sans" w:hAnsi="Noto Sans" w:eastAsia="Noto Sans"/>
                <w:b w:val="0"/>
                <w:sz w:val="17"/>
              </w:rPr>
              <w:t>Sửa nghĩa không làm ảnh hưởng progress</w:t>
            </w:r>
          </w:p>
        </w:tc>
        <w:tc>
          <w:tcPr>
            <w:tcW w:type="dxa" w:w="4896"/>
            <w:vAlign w:val="center"/>
            <w:shd w:fill="F5F8FB"/>
          </w:tcPr>
          <w:p>
            <w:r/>
            <w:r>
              <w:rPr>
                <w:rFonts w:ascii="Noto Sans" w:hAnsi="Noto Sans" w:eastAsia="Noto Sans"/>
                <w:b w:val="0"/>
                <w:sz w:val="17"/>
              </w:rPr>
              <w:t>Reset progress không làm mất vocabulary</w:t>
            </w:r>
          </w:p>
        </w:tc>
      </w:tr>
      <w:tr>
        <w:trPr>
          <w:cantSplit/>
        </w:trPr>
        <w:tc>
          <w:tcPr>
            <w:tcW w:type="dxa" w:w="4896"/>
            <w:vAlign w:val="center"/>
          </w:tcPr>
          <w:p>
            <w:r/>
            <w:r>
              <w:rPr>
                <w:rFonts w:ascii="Noto Sans" w:hAnsi="Noto Sans" w:eastAsia="Noto Sans"/>
                <w:b w:val="0"/>
                <w:sz w:val="17"/>
              </w:rPr>
              <w:t>Phục vụ CRUD từ vựng</w:t>
            </w:r>
          </w:p>
        </w:tc>
        <w:tc>
          <w:tcPr>
            <w:tcW w:type="dxa" w:w="4896"/>
            <w:vAlign w:val="center"/>
          </w:tcPr>
          <w:p>
            <w:r/>
            <w:r>
              <w:rPr>
                <w:rFonts w:ascii="Noto Sans" w:hAnsi="Noto Sans" w:eastAsia="Noto Sans"/>
                <w:b w:val="0"/>
                <w:sz w:val="17"/>
              </w:rPr>
              <w:t>Phục vụ Leitner + analytics</w:t>
            </w:r>
          </w:p>
        </w:tc>
      </w:tr>
    </w:tbl>
    <w:p/>
    <w:p>
      <w:pPr>
        <w:pStyle w:val="Heading2"/>
      </w:pPr>
      <w:r>
        <w:t>10.5 CsvStorage</w:t>
      </w:r>
    </w:p>
    <w:p>
      <w:pPr>
        <w:pStyle w:val="CodeBlock"/>
        <w:keepLines/>
      </w:pPr>
      <w:r>
        <w:rPr>
          <w:rFonts w:ascii="DejaVu Sans Mono" w:hAnsi="DejaVu Sans Mono" w:eastAsia="DejaVu Sans Mono"/>
          <w:sz w:val="17"/>
        </w:rPr>
        <w:t>class CsvStorage {</w:t>
        <w:br/>
        <w:t>public:</w:t>
        <w:br/>
        <w:t xml:space="preserve">    std::vector&lt;std::unique_ptr&lt;Word&gt;&gt; loadWords(const std::string&amp; path);</w:t>
        <w:br/>
        <w:t xml:space="preserve">    void saveWords(const std::string&amp; path, const std::vector&lt;std::unique_ptr&lt;Word&gt;&gt;&amp; words);</w:t>
        <w:br/>
        <w:br/>
        <w:t xml:space="preserve">    std::vector&lt;StudyProgress&gt; loadProgress(const std::string&amp; path);</w:t>
        <w:br/>
        <w:t xml:space="preserve">    void saveProgress(const std::string&amp; path, const std::vector&lt;StudyProgress&gt;&amp; progress);</w:t>
        <w:br/>
        <w:t>};</w:t>
      </w:r>
    </w:p>
    <w:p>
      <w:pPr>
        <w:pStyle w:val="Heading1"/>
      </w:pPr>
      <w:r>
        <w:t>11. Console UI Flow</w:t>
      </w:r>
    </w:p>
    <w:p>
      <w:pPr>
        <w:pStyle w:val="Heading2"/>
      </w:pPr>
      <w:r>
        <w:t>11.1 Main menu</w:t>
      </w:r>
    </w:p>
    <w:p>
      <w:pPr>
        <w:pStyle w:val="CodeBlock"/>
        <w:keepLines/>
      </w:pPr>
      <w:r>
        <w:rPr>
          <w:rFonts w:ascii="DejaVu Sans Mono" w:hAnsi="DejaVu Sans Mono" w:eastAsia="DejaVu Sans Mono"/>
          <w:sz w:val="17"/>
        </w:rPr>
        <w:t>+------------------------------------------+</w:t>
        <w:br/>
        <w:t>|   MULTI-LANGUAGE VOCABULARY SYSTEM       |</w:t>
        <w:br/>
        <w:t>+------------------------------------------+</w:t>
        <w:br/>
        <w:t>1. Vocabulary Management</w:t>
        <w:br/>
        <w:t>2. Dictionary Lookup</w:t>
        <w:br/>
        <w:t>3. Study Vocabulary</w:t>
        <w:br/>
        <w:t>4. Quiz</w:t>
        <w:br/>
        <w:t>5. Progress Dashboard</w:t>
        <w:br/>
        <w:t>6. Save Data</w:t>
        <w:br/>
        <w:t>0. Exit</w:t>
        <w:br/>
        <w:br/>
        <w:t>Select: _</w:t>
      </w:r>
    </w:p>
    <w:p>
      <w:pPr>
        <w:pStyle w:val="Heading2"/>
      </w:pPr>
      <w:r>
        <w:t>11.2 Vocabulary menu</w:t>
      </w:r>
    </w:p>
    <w:p>
      <w:pPr>
        <w:pStyle w:val="CodeBlock"/>
        <w:keepLines/>
      </w:pPr>
      <w:r>
        <w:rPr>
          <w:rFonts w:ascii="DejaVu Sans Mono" w:hAnsi="DejaVu Sans Mono" w:eastAsia="DejaVu Sans Mono"/>
          <w:sz w:val="17"/>
        </w:rPr>
        <w:t>1. Add Word</w:t>
        <w:br/>
        <w:t>2. View All Words</w:t>
        <w:br/>
        <w:t>3. Update Word</w:t>
        <w:br/>
        <w:t>4. Delete Word</w:t>
        <w:br/>
        <w:t>5. View Word Details</w:t>
        <w:br/>
        <w:t>0. Back</w:t>
      </w:r>
    </w:p>
    <w:p>
      <w:pPr>
        <w:pStyle w:val="Heading2"/>
      </w:pPr>
      <w:r>
        <w:t>11.3 Dictionary lookup</w:t>
      </w:r>
    </w:p>
    <w:p>
      <w:pPr>
        <w:pStyle w:val="CodeBlock"/>
        <w:keepLines/>
      </w:pPr>
      <w:r>
        <w:rPr>
          <w:rFonts w:ascii="DejaVu Sans Mono" w:hAnsi="DejaVu Sans Mono" w:eastAsia="DejaVu Sans Mono"/>
          <w:sz w:val="17"/>
        </w:rPr>
        <w:t>1. English -&gt; Vietnamese</w:t>
        <w:br/>
        <w:t>2. Vietnamese -&gt; English</w:t>
        <w:br/>
        <w:t>0. Back</w:t>
      </w:r>
    </w:p>
    <w:p>
      <w:pPr>
        <w:pStyle w:val="Heading2"/>
      </w:pPr>
      <w:r>
        <w:t>11.4 Study menu</w:t>
      </w:r>
    </w:p>
    <w:p>
      <w:pPr>
        <w:pStyle w:val="CodeBlock"/>
        <w:keepLines/>
      </w:pPr>
      <w:r>
        <w:rPr>
          <w:rFonts w:ascii="DejaVu Sans Mono" w:hAnsi="DejaVu Sans Mono" w:eastAsia="DejaVu Sans Mono"/>
          <w:sz w:val="17"/>
        </w:rPr>
        <w:t>Words due for review: 14</w:t>
        <w:br/>
        <w:br/>
        <w:t>1. Start Review</w:t>
        <w:br/>
        <w:t>2. View Leitner Boxes</w:t>
        <w:br/>
        <w:t>0. Back</w:t>
      </w:r>
    </w:p>
    <w:p>
      <w:pPr>
        <w:pStyle w:val="Heading2"/>
      </w:pPr>
      <w:r>
        <w:t>11.5 Quiz menu</w:t>
      </w:r>
    </w:p>
    <w:p>
      <w:pPr>
        <w:pStyle w:val="CodeBlock"/>
        <w:keepLines/>
      </w:pPr>
      <w:r>
        <w:rPr>
          <w:rFonts w:ascii="DejaVu Sans Mono" w:hAnsi="DejaVu Sans Mono" w:eastAsia="DejaVu Sans Mono"/>
          <w:sz w:val="17"/>
        </w:rPr>
        <w:t>1. Flashcard Self Assessment</w:t>
        <w:br/>
        <w:t>2. English -&gt; Vietnamese</w:t>
        <w:br/>
        <w:t>3. Vietnamese -&gt; English</w:t>
        <w:br/>
        <w:t>0. Back</w:t>
      </w:r>
    </w:p>
    <w:p>
      <w:pPr>
        <w:pStyle w:val="Heading2"/>
      </w:pPr>
      <w:r>
        <w:t>11.6 Input validation rules</w:t>
      </w:r>
    </w:p>
    <w:p>
      <w:pPr>
        <w:pStyle w:val="ListBullet"/>
      </w:pPr>
      <w:r>
        <w:t>Menu chỉ nhận option hợp lệ; text như “abc” không làm crash.</w:t>
      </w:r>
    </w:p>
    <w:p>
      <w:pPr>
        <w:pStyle w:val="ListBullet"/>
      </w:pPr>
      <w:r>
        <w:t>English/Vietnamese word không được để trống.</w:t>
      </w:r>
    </w:p>
    <w:p>
      <w:pPr>
        <w:pStyle w:val="ListBullet"/>
      </w:pPr>
      <w:r>
        <w:t>Leitner level luôn trong [1,5].</w:t>
      </w:r>
    </w:p>
    <w:p>
      <w:pPr>
        <w:pStyle w:val="ListBullet"/>
      </w:pPr>
      <w:r>
        <w:t>Nếu file CSV không tồn tại, app báo trạng thái rõ ràng và có thể khởi tạo data rỗng.</w:t>
      </w:r>
    </w:p>
    <w:p>
      <w:pPr>
        <w:pStyle w:val="ListBullet"/>
      </w:pPr>
      <w:r>
        <w:t>Search không tìm thấy phải trả về “Word not found”, không dereference nullptr.</w:t>
      </w:r>
    </w:p>
    <w:p>
      <w:pPr>
        <w:pStyle w:val="Heading1"/>
      </w:pPr>
      <w:r>
        <w:t>12. Folder Structure &amp; Coding Rules</w:t>
      </w:r>
    </w:p>
    <w:p>
      <w:pPr>
        <w:pStyle w:val="Heading2"/>
      </w:pPr>
      <w:r>
        <w:t>12.1 Repository structure</w:t>
      </w:r>
    </w:p>
    <w:p>
      <w:pPr>
        <w:pStyle w:val="CodeBlock"/>
        <w:keepLines/>
      </w:pPr>
      <w:r>
        <w:rPr>
          <w:rFonts w:ascii="DejaVu Sans Mono" w:hAnsi="DejaVu Sans Mono" w:eastAsia="DejaVu Sans Mono"/>
          <w:sz w:val="17"/>
        </w:rPr>
        <w:t>vocabulary-system/</w:t>
        <w:br/>
        <w:t>|-- CMakeLists.txt</w:t>
        <w:br/>
        <w:t>|-- README.md</w:t>
        <w:br/>
        <w:t>|-- .gitignore</w:t>
        <w:br/>
        <w:t>|-- data/</w:t>
        <w:br/>
        <w:t>|   |-- words.csv</w:t>
        <w:br/>
        <w:t>|   `-- progress.csv</w:t>
        <w:br/>
        <w:t>|-- include/</w:t>
        <w:br/>
        <w:t>|   |-- domain/</w:t>
        <w:br/>
        <w:t>|   |   |-- Word.h</w:t>
        <w:br/>
        <w:t>|   |   |-- GeneralWord.h</w:t>
        <w:br/>
        <w:t>|   |   |-- TechnicalTerm.h</w:t>
        <w:br/>
        <w:t>|   |   |-- Idiom.h</w:t>
        <w:br/>
        <w:t>|   |   |-- StudyProgress.h</w:t>
        <w:br/>
        <w:t>|   |   `-- QuizResult.h</w:t>
        <w:br/>
        <w:t>|   |-- services/</w:t>
        <w:br/>
        <w:t>|   |   |-- VocabularyService.h</w:t>
        <w:br/>
        <w:t>|   |   |-- StudyService.h</w:t>
        <w:br/>
        <w:t>|   |   |-- QuizService.h</w:t>
        <w:br/>
        <w:t>|   |   `-- AnalyticsService.h</w:t>
        <w:br/>
        <w:t>|   |-- storage/</w:t>
        <w:br/>
        <w:t>|   |   `-- CsvStorage.h</w:t>
        <w:br/>
        <w:t>|   |-- ui/</w:t>
        <w:br/>
        <w:t>|   |   `-- ConsoleUI.h</w:t>
        <w:br/>
        <w:t>|   `-- utils/</w:t>
        <w:br/>
        <w:t>|       `-- StringUtils.h</w:t>
        <w:br/>
        <w:t>`-- src/</w:t>
        <w:br/>
        <w:t xml:space="preserve">    |-- main.cpp</w:t>
        <w:br/>
        <w:t xml:space="preserve">    |-- domain/...</w:t>
        <w:br/>
        <w:t xml:space="preserve">    |-- services/...</w:t>
        <w:br/>
        <w:t xml:space="preserve">    |-- storage/CsvStorage.cpp</w:t>
        <w:br/>
        <w:t xml:space="preserve">    |-- ui/ConsoleUI.cpp</w:t>
        <w:br/>
        <w:t xml:space="preserve">    `-- utils/StringUtils.cpp</w:t>
      </w:r>
    </w:p>
    <w:p>
      <w:pPr>
        <w:pStyle w:val="Heading2"/>
      </w:pPr>
      <w:r>
        <w:t>12.2 Coding rules</w:t>
      </w:r>
    </w:p>
    <w:p>
      <w:pPr>
        <w:pStyle w:val="ListBullet"/>
      </w:pPr>
      <w:r>
        <w:t>Không dùng struct.</w:t>
      </w:r>
    </w:p>
    <w:p>
      <w:pPr>
        <w:pStyle w:val="ListBullet"/>
      </w:pPr>
      <w:r>
        <w:t>Không global variables.</w:t>
      </w:r>
    </w:p>
    <w:p>
      <w:pPr>
        <w:pStyle w:val="ListBullet"/>
      </w:pPr>
      <w:r>
        <w:t>Data member private/protected.</w:t>
      </w:r>
    </w:p>
    <w:p>
      <w:pPr>
        <w:pStyle w:val="ListBullet"/>
      </w:pPr>
      <w:r>
        <w:t>main.cpp chỉ bootstrap/wiring, không chứa business logic.</w:t>
      </w:r>
    </w:p>
    <w:p>
      <w:pPr>
        <w:pStyle w:val="ListBullet"/>
      </w:pPr>
      <w:r>
        <w:t>UI không tự CRUD, tính Leitner, analytics hoặc ghi CSV.</w:t>
      </w:r>
    </w:p>
    <w:p>
      <w:pPr>
        <w:pStyle w:val="ListBullet"/>
      </w:pPr>
      <w:r>
        <w:t>Domain không include ConsoleUI/CsvStorage/QuizService.</w:t>
      </w:r>
    </w:p>
    <w:p>
      <w:pPr>
        <w:pStyle w:val="ListBullet"/>
      </w:pPr>
      <w:r>
        <w:t>Một function thực hiện một công việc chính.</w:t>
      </w:r>
    </w:p>
    <w:p>
      <w:pPr>
        <w:pStyle w:val="ListBullet"/>
      </w:pPr>
      <w:r>
        <w:t>Không copy-paste logic normalize/search/validation.</w:t>
      </w:r>
    </w:p>
    <w:p>
      <w:pPr>
        <w:pStyle w:val="ListBullet"/>
      </w:pPr>
      <w:r>
        <w:t>Tên class PascalCase; function/variable camelCase; tên phải mô tả ý nghĩa.</w:t>
      </w:r>
    </w:p>
    <w:p>
      <w:pPr>
        <w:pStyle w:val="Heading2"/>
      </w:pPr>
      <w:r>
        <w:t>12.3 main.cpp mục tiêu</w:t>
      </w:r>
    </w:p>
    <w:p>
      <w:pPr>
        <w:pStyle w:val="CodeBlock"/>
        <w:keepLines/>
      </w:pPr>
      <w:r>
        <w:rPr>
          <w:rFonts w:ascii="DejaVu Sans Mono" w:hAnsi="DejaVu Sans Mono" w:eastAsia="DejaVu Sans Mono"/>
          <w:sz w:val="17"/>
        </w:rPr>
        <w:t>int main() {</w:t>
        <w:br/>
        <w:t xml:space="preserve">    CsvStorage storage;</w:t>
        <w:br/>
        <w:t xml:space="preserve">    VocabularyService vocabularyService;</w:t>
        <w:br/>
        <w:t xml:space="preserve">    StudyService studyService;</w:t>
        <w:br/>
        <w:t xml:space="preserve">    QuizService quizService;</w:t>
        <w:br/>
        <w:t xml:space="preserve">    AnalyticsService analyticsService;</w:t>
        <w:br/>
        <w:br/>
        <w:t xml:space="preserve">    // load data</w:t>
        <w:br/>
        <w:br/>
        <w:t xml:space="preserve">    ConsoleUI app(vocabularyService, studyService, quizService, analyticsService, storage);</w:t>
        <w:br/>
        <w:t xml:space="preserve">    app.run();</w:t>
        <w:br/>
        <w:br/>
        <w:t xml:space="preserve">    return 0;</w:t>
        <w:br/>
        <w:t>}</w:t>
      </w:r>
    </w:p>
    <w:p>
      <w:pPr>
        <w:pStyle w:val="Heading1"/>
      </w:pPr>
      <w:r>
        <w:t>13. Chia module cho nhóm 6 người</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vAlign w:val="center"/>
            <w:shd w:fill="1F4E79"/>
          </w:tcPr>
          <w:p>
            <w:r/>
            <w:r>
              <w:rPr>
                <w:rFonts w:ascii="Noto Sans" w:hAnsi="Noto Sans" w:eastAsia="Noto Sans"/>
                <w:b/>
                <w:color w:val="FFFFFF"/>
                <w:sz w:val="18"/>
              </w:rPr>
              <w:t>Member</w:t>
            </w:r>
          </w:p>
        </w:tc>
        <w:tc>
          <w:tcPr>
            <w:tcW w:type="dxa" w:w="3168"/>
            <w:vAlign w:val="center"/>
            <w:shd w:fill="1F4E79"/>
          </w:tcPr>
          <w:p>
            <w:r/>
            <w:r>
              <w:rPr>
                <w:rFonts w:ascii="Noto Sans" w:hAnsi="Noto Sans" w:eastAsia="Noto Sans"/>
                <w:b/>
                <w:color w:val="FFFFFF"/>
                <w:sz w:val="18"/>
              </w:rPr>
              <w:t>Primary module</w:t>
            </w:r>
          </w:p>
        </w:tc>
        <w:tc>
          <w:tcPr>
            <w:tcW w:type="dxa" w:w="5184"/>
            <w:vAlign w:val="center"/>
            <w:shd w:fill="1F4E79"/>
          </w:tcPr>
          <w:p>
            <w:r/>
            <w:r>
              <w:rPr>
                <w:rFonts w:ascii="Noto Sans" w:hAnsi="Noto Sans" w:eastAsia="Noto Sans"/>
                <w:b/>
                <w:color w:val="FFFFFF"/>
                <w:sz w:val="18"/>
              </w:rPr>
              <w:t>Output chính</w:t>
            </w:r>
          </w:p>
        </w:tc>
      </w:tr>
      <w:tr>
        <w:trPr>
          <w:cantSplit/>
        </w:trPr>
        <w:tc>
          <w:tcPr>
            <w:tcW w:type="dxa" w:w="1584"/>
            <w:vAlign w:val="center"/>
          </w:tcPr>
          <w:p>
            <w:r/>
            <w:r>
              <w:rPr>
                <w:rFonts w:ascii="Noto Sans" w:hAnsi="Noto Sans" w:eastAsia="Noto Sans"/>
                <w:b w:val="0"/>
                <w:sz w:val="17"/>
              </w:rPr>
              <w:t>Member 1</w:t>
            </w:r>
          </w:p>
        </w:tc>
        <w:tc>
          <w:tcPr>
            <w:tcW w:type="dxa" w:w="3168"/>
            <w:vAlign w:val="center"/>
          </w:tcPr>
          <w:p>
            <w:r/>
            <w:r>
              <w:rPr>
                <w:rFonts w:ascii="Noto Sans" w:hAnsi="Noto Sans" w:eastAsia="Noto Sans"/>
                <w:b w:val="0"/>
                <w:sz w:val="17"/>
              </w:rPr>
              <w:t>Domain / Word hierarchy</w:t>
            </w:r>
          </w:p>
        </w:tc>
        <w:tc>
          <w:tcPr>
            <w:tcW w:type="dxa" w:w="5184"/>
            <w:vAlign w:val="center"/>
          </w:tcPr>
          <w:p>
            <w:r/>
            <w:r>
              <w:rPr>
                <w:rFonts w:ascii="Noto Sans" w:hAnsi="Noto Sans" w:eastAsia="Noto Sans"/>
                <w:b w:val="0"/>
                <w:sz w:val="17"/>
              </w:rPr>
              <w:t>Word, GeneralWord, TechnicalTerm, Idiom, StudyProgress</w:t>
            </w:r>
          </w:p>
        </w:tc>
      </w:tr>
      <w:tr>
        <w:trPr>
          <w:cantSplit/>
        </w:trPr>
        <w:tc>
          <w:tcPr>
            <w:tcW w:type="dxa" w:w="1584"/>
            <w:vAlign w:val="center"/>
            <w:shd w:fill="F5F8FB"/>
          </w:tcPr>
          <w:p>
            <w:r/>
            <w:r>
              <w:rPr>
                <w:rFonts w:ascii="Noto Sans" w:hAnsi="Noto Sans" w:eastAsia="Noto Sans"/>
                <w:b w:val="0"/>
                <w:sz w:val="17"/>
              </w:rPr>
              <w:t>Member 2</w:t>
            </w:r>
          </w:p>
        </w:tc>
        <w:tc>
          <w:tcPr>
            <w:tcW w:type="dxa" w:w="3168"/>
            <w:vAlign w:val="center"/>
            <w:shd w:fill="F5F8FB"/>
          </w:tcPr>
          <w:p>
            <w:r/>
            <w:r>
              <w:rPr>
                <w:rFonts w:ascii="Noto Sans" w:hAnsi="Noto Sans" w:eastAsia="Noto Sans"/>
                <w:b w:val="0"/>
                <w:sz w:val="17"/>
              </w:rPr>
              <w:t>Vocabulary + Lookup</w:t>
            </w:r>
          </w:p>
        </w:tc>
        <w:tc>
          <w:tcPr>
            <w:tcW w:type="dxa" w:w="5184"/>
            <w:vAlign w:val="center"/>
            <w:shd w:fill="F5F8FB"/>
          </w:tcPr>
          <w:p>
            <w:r/>
            <w:r>
              <w:rPr>
                <w:rFonts w:ascii="Noto Sans" w:hAnsi="Noto Sans" w:eastAsia="Noto Sans"/>
                <w:b w:val="0"/>
                <w:sz w:val="17"/>
              </w:rPr>
              <w:t>CRUD, englishIndex, vietnameseIndex, search</w:t>
            </w:r>
          </w:p>
        </w:tc>
      </w:tr>
      <w:tr>
        <w:trPr>
          <w:cantSplit/>
        </w:trPr>
        <w:tc>
          <w:tcPr>
            <w:tcW w:type="dxa" w:w="1584"/>
            <w:vAlign w:val="center"/>
          </w:tcPr>
          <w:p>
            <w:r/>
            <w:r>
              <w:rPr>
                <w:rFonts w:ascii="Noto Sans" w:hAnsi="Noto Sans" w:eastAsia="Noto Sans"/>
                <w:b w:val="0"/>
                <w:sz w:val="17"/>
              </w:rPr>
              <w:t>Member 3</w:t>
            </w:r>
          </w:p>
        </w:tc>
        <w:tc>
          <w:tcPr>
            <w:tcW w:type="dxa" w:w="3168"/>
            <w:vAlign w:val="center"/>
          </w:tcPr>
          <w:p>
            <w:r/>
            <w:r>
              <w:rPr>
                <w:rFonts w:ascii="Noto Sans" w:hAnsi="Noto Sans" w:eastAsia="Noto Sans"/>
                <w:b w:val="0"/>
                <w:sz w:val="17"/>
              </w:rPr>
              <w:t>Study / Leitner</w:t>
            </w:r>
          </w:p>
        </w:tc>
        <w:tc>
          <w:tcPr>
            <w:tcW w:type="dxa" w:w="5184"/>
            <w:vAlign w:val="center"/>
          </w:tcPr>
          <w:p>
            <w:r/>
            <w:r>
              <w:rPr>
                <w:rFonts w:ascii="Noto Sans" w:hAnsi="Noto Sans" w:eastAsia="Noto Sans"/>
                <w:b w:val="0"/>
                <w:sz w:val="17"/>
              </w:rPr>
              <w:t>level 1-5, due review, correct/wrong update + Study menu</w:t>
            </w:r>
          </w:p>
        </w:tc>
      </w:tr>
      <w:tr>
        <w:trPr>
          <w:cantSplit/>
        </w:trPr>
        <w:tc>
          <w:tcPr>
            <w:tcW w:type="dxa" w:w="1584"/>
            <w:vAlign w:val="center"/>
            <w:shd w:fill="F5F8FB"/>
          </w:tcPr>
          <w:p>
            <w:r/>
            <w:r>
              <w:rPr>
                <w:rFonts w:ascii="Noto Sans" w:hAnsi="Noto Sans" w:eastAsia="Noto Sans"/>
                <w:b w:val="0"/>
                <w:sz w:val="17"/>
              </w:rPr>
              <w:t>Member 4</w:t>
            </w:r>
          </w:p>
        </w:tc>
        <w:tc>
          <w:tcPr>
            <w:tcW w:type="dxa" w:w="3168"/>
            <w:vAlign w:val="center"/>
            <w:shd w:fill="F5F8FB"/>
          </w:tcPr>
          <w:p>
            <w:r/>
            <w:r>
              <w:rPr>
                <w:rFonts w:ascii="Noto Sans" w:hAnsi="Noto Sans" w:eastAsia="Noto Sans"/>
                <w:b w:val="0"/>
                <w:sz w:val="17"/>
              </w:rPr>
              <w:t>Quiz</w:t>
            </w:r>
          </w:p>
        </w:tc>
        <w:tc>
          <w:tcPr>
            <w:tcW w:type="dxa" w:w="5184"/>
            <w:vAlign w:val="center"/>
            <w:shd w:fill="F5F8FB"/>
          </w:tcPr>
          <w:p>
            <w:r/>
            <w:r>
              <w:rPr>
                <w:rFonts w:ascii="Noto Sans" w:hAnsi="Noto Sans" w:eastAsia="Noto Sans"/>
                <w:b w:val="0"/>
                <w:sz w:val="17"/>
              </w:rPr>
              <w:t>Self-assessment, EN-&gt;VI, VI-&gt;EN, auto-grade + Quiz menu</w:t>
            </w:r>
          </w:p>
        </w:tc>
      </w:tr>
      <w:tr>
        <w:trPr>
          <w:cantSplit/>
        </w:trPr>
        <w:tc>
          <w:tcPr>
            <w:tcW w:type="dxa" w:w="1584"/>
            <w:vAlign w:val="center"/>
          </w:tcPr>
          <w:p>
            <w:r/>
            <w:r>
              <w:rPr>
                <w:rFonts w:ascii="Noto Sans" w:hAnsi="Noto Sans" w:eastAsia="Noto Sans"/>
                <w:b w:val="0"/>
                <w:sz w:val="17"/>
              </w:rPr>
              <w:t>Member 5</w:t>
            </w:r>
          </w:p>
        </w:tc>
        <w:tc>
          <w:tcPr>
            <w:tcW w:type="dxa" w:w="3168"/>
            <w:vAlign w:val="center"/>
          </w:tcPr>
          <w:p>
            <w:r/>
            <w:r>
              <w:rPr>
                <w:rFonts w:ascii="Noto Sans" w:hAnsi="Noto Sans" w:eastAsia="Noto Sans"/>
                <w:b w:val="0"/>
                <w:sz w:val="17"/>
              </w:rPr>
              <w:t>Analytics</w:t>
            </w:r>
          </w:p>
        </w:tc>
        <w:tc>
          <w:tcPr>
            <w:tcW w:type="dxa" w:w="5184"/>
            <w:vAlign w:val="center"/>
          </w:tcPr>
          <w:p>
            <w:r/>
            <w:r>
              <w:rPr>
                <w:rFonts w:ascii="Noto Sans" w:hAnsi="Noto Sans" w:eastAsia="Noto Sans"/>
                <w:b w:val="0"/>
                <w:sz w:val="17"/>
              </w:rPr>
              <w:t>Accuracy, weak words, box statistics + Dashboard UI</w:t>
            </w:r>
          </w:p>
        </w:tc>
      </w:tr>
      <w:tr>
        <w:trPr>
          <w:cantSplit/>
        </w:trPr>
        <w:tc>
          <w:tcPr>
            <w:tcW w:type="dxa" w:w="1584"/>
            <w:vAlign w:val="center"/>
            <w:shd w:fill="F5F8FB"/>
          </w:tcPr>
          <w:p>
            <w:r/>
            <w:r>
              <w:rPr>
                <w:rFonts w:ascii="Noto Sans" w:hAnsi="Noto Sans" w:eastAsia="Noto Sans"/>
                <w:b w:val="0"/>
                <w:sz w:val="17"/>
              </w:rPr>
              <w:t>Member 6</w:t>
            </w:r>
          </w:p>
        </w:tc>
        <w:tc>
          <w:tcPr>
            <w:tcW w:type="dxa" w:w="3168"/>
            <w:vAlign w:val="center"/>
            <w:shd w:fill="F5F8FB"/>
          </w:tcPr>
          <w:p>
            <w:r/>
            <w:r>
              <w:rPr>
                <w:rFonts w:ascii="Noto Sans" w:hAnsi="Noto Sans" w:eastAsia="Noto Sans"/>
                <w:b w:val="0"/>
                <w:sz w:val="17"/>
              </w:rPr>
              <w:t>Persistence + integration</w:t>
            </w:r>
          </w:p>
        </w:tc>
        <w:tc>
          <w:tcPr>
            <w:tcW w:type="dxa" w:w="5184"/>
            <w:vAlign w:val="center"/>
            <w:shd w:fill="F5F8FB"/>
          </w:tcPr>
          <w:p>
            <w:r/>
            <w:r>
              <w:rPr>
                <w:rFonts w:ascii="Noto Sans" w:hAnsi="Noto Sans" w:eastAsia="Noto Sans"/>
                <w:b w:val="0"/>
                <w:sz w:val="17"/>
              </w:rPr>
              <w:t>CSV loader/writer, startup load, exit save, integration support</w:t>
            </w:r>
          </w:p>
        </w:tc>
      </w:tr>
    </w:tbl>
    <w:p/>
    <w:p>
      <w:r>
        <w:t>UI nên chia theo feature để nhiều member có commit rõ ràng, thay vì dồn toàn bộ ConsoleUI cho một người. Người làm Study làm Study menu; người làm Quiz làm Quiz menu; người làm Analytics làm Dashboard.</w:t>
      </w:r>
    </w:p>
    <w:p>
      <w:pPr>
        <w:pStyle w:val="Heading2"/>
      </w:pPr>
      <w:r>
        <w:t>13.1 Shared contracts trước khi code song song</w:t>
      </w:r>
    </w:p>
    <w:p>
      <w:pPr>
        <w:ind w:left="29" w:firstLine="0"/>
      </w:pPr>
      <w:r>
        <w:t>1.  Chốt Word.h và StudyProgress.h trước.</w:t>
      </w:r>
    </w:p>
    <w:p>
      <w:pPr>
        <w:ind w:left="29" w:firstLine="0"/>
      </w:pPr>
      <w:r>
        <w:t>2.  Chốt naming convention và data fields.</w:t>
      </w:r>
    </w:p>
    <w:p>
      <w:pPr>
        <w:ind w:left="29" w:firstLine="0"/>
      </w:pPr>
      <w:r>
        <w:t>3.  Chốt signatures cơ bản của services.</w:t>
      </w:r>
    </w:p>
    <w:p>
      <w:pPr>
        <w:ind w:left="29" w:firstLine="0"/>
      </w:pPr>
      <w:r>
        <w:t>4.  Chốt CSV schema.</w:t>
      </w:r>
    </w:p>
    <w:p>
      <w:pPr>
        <w:ind w:left="29" w:firstLine="0"/>
      </w:pPr>
      <w:r>
        <w:t>5.  Sau đó mới tách branch để giảm conflict.</w:t>
      </w:r>
    </w:p>
    <w:p>
      <w:pPr>
        <w:pStyle w:val="Heading1"/>
      </w:pPr>
      <w:r>
        <w:t>14. Git Workflow &amp; Collaboration</w:t>
      </w:r>
    </w:p>
    <w:p>
      <w:pPr>
        <w:pStyle w:val="Heading2"/>
      </w:pPr>
      <w:r>
        <w:t>14.1 Branch strategy</w:t>
      </w:r>
    </w:p>
    <w:p>
      <w:pPr>
        <w:pStyle w:val="CodeBlock"/>
        <w:keepLines/>
      </w:pPr>
      <w:r>
        <w:rPr>
          <w:rFonts w:ascii="DejaVu Sans Mono" w:hAnsi="DejaVu Sans Mono" w:eastAsia="DejaVu Sans Mono"/>
          <w:sz w:val="17"/>
        </w:rPr>
        <w:t>main</w:t>
        <w:br/>
        <w:t>|-- feature/word-domain</w:t>
        <w:br/>
        <w:t>|-- feature/vocabulary-management</w:t>
        <w:br/>
        <w:t>|-- feature/leitner-study</w:t>
        <w:br/>
        <w:t>|-- feature/quiz-system</w:t>
        <w:br/>
        <w:t>|-- feature/analytics-dashboard</w:t>
        <w:br/>
        <w:t>`-- feature/csv-storage</w:t>
      </w:r>
    </w:p>
    <w:p>
      <w:pPr>
        <w:pStyle w:val="Heading2"/>
      </w:pPr>
      <w:r>
        <w:t>14.2 Workflow bắt buộc</w:t>
      </w:r>
    </w:p>
    <w:p>
      <w:pPr>
        <w:pStyle w:val="CodeBlock"/>
        <w:keepLines/>
      </w:pPr>
      <w:r>
        <w:rPr>
          <w:rFonts w:ascii="DejaVu Sans Mono" w:hAnsi="DejaVu Sans Mono" w:eastAsia="DejaVu Sans Mono"/>
          <w:sz w:val="17"/>
        </w:rPr>
        <w:t>main</w:t>
        <w:br/>
        <w:t xml:space="preserve">  |</w:t>
        <w:br/>
        <w:t>create feature branch</w:t>
        <w:br/>
        <w:t xml:space="preserve">  |</w:t>
        <w:br/>
        <w:t>code + local test</w:t>
        <w:br/>
        <w:t xml:space="preserve">  |</w:t>
        <w:br/>
        <w:t>commit</w:t>
        <w:br/>
        <w:t xml:space="preserve">  |</w:t>
        <w:br/>
        <w:t>push</w:t>
        <w:br/>
        <w:t xml:space="preserve">  |</w:t>
        <w:br/>
        <w:t>Pull Request</w:t>
        <w:br/>
        <w:t xml:space="preserve">  |</w:t>
        <w:br/>
        <w:t>review by another member</w:t>
        <w:br/>
        <w:t xml:space="preserve">  |</w:t>
        <w:br/>
        <w:t>merge</w:t>
      </w:r>
    </w:p>
    <w:p>
      <w:pPr>
        <w:pStyle w:val="Heading2"/>
      </w:pPr>
      <w:r>
        <w:t>14.3 Commit convention</w:t>
      </w:r>
    </w:p>
    <w:p>
      <w:pPr>
        <w:pStyle w:val="CodeBlock"/>
        <w:keepLines/>
      </w:pPr>
      <w:r>
        <w:rPr>
          <w:rFonts w:ascii="DejaVu Sans Mono" w:hAnsi="DejaVu Sans Mono" w:eastAsia="DejaVu Sans Mono"/>
          <w:sz w:val="17"/>
        </w:rPr>
        <w:t>feat: add abstract Word class</w:t>
        <w:br/>
        <w:t>feat: implement technical term type</w:t>
        <w:br/>
        <w:t>feat: add English vocabulary lookup</w:t>
        <w:br/>
        <w:t>feat: implement Leitner level update</w:t>
        <w:br/>
        <w:t>feat: add EN-VI quiz</w:t>
        <w:br/>
        <w:t>fix: handle empty quiz answer</w:t>
        <w:br/>
        <w:t>feat: save progress to CSV</w:t>
      </w:r>
    </w:p>
    <w:p>
      <w:pPr>
        <w:spacing w:before="80" w:after="160"/>
        <w:shd w:fill="EAF2F8"/>
      </w:pPr>
      <w:r>
        <w:rPr>
          <w:b/>
          <w:color w:val="1F4E79"/>
        </w:rPr>
        <w:t xml:space="preserve">Lưu ý: </w:t>
      </w:r>
      <w:r>
        <w:t>Không push trực tiếp vào main. Không dùng commit message kiểu “update”, “final”, “fix code”. Mỗi thành viên cần lịch sử commit và PR rõ ràng.</w:t>
      </w:r>
    </w:p>
    <w:p>
      <w:pPr>
        <w:pStyle w:val="Heading1"/>
      </w:pPr>
      <w:r>
        <w:t>15. Development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shd w:fill="1F4E79"/>
          </w:tcPr>
          <w:p>
            <w:r/>
            <w:r>
              <w:rPr>
                <w:rFonts w:ascii="Noto Sans" w:hAnsi="Noto Sans" w:eastAsia="Noto Sans"/>
                <w:b/>
                <w:color w:val="FFFFFF"/>
                <w:sz w:val="18"/>
              </w:rPr>
              <w:t>Phase</w:t>
            </w:r>
          </w:p>
        </w:tc>
        <w:tc>
          <w:tcPr>
            <w:tcW w:type="dxa" w:w="4320"/>
            <w:vAlign w:val="center"/>
            <w:shd w:fill="1F4E79"/>
          </w:tcPr>
          <w:p>
            <w:r/>
            <w:r>
              <w:rPr>
                <w:rFonts w:ascii="Noto Sans" w:hAnsi="Noto Sans" w:eastAsia="Noto Sans"/>
                <w:b/>
                <w:color w:val="FFFFFF"/>
                <w:sz w:val="18"/>
              </w:rPr>
              <w:t>Nội dung</w:t>
            </w:r>
          </w:p>
        </w:tc>
        <w:tc>
          <w:tcPr>
            <w:tcW w:type="dxa" w:w="4320"/>
            <w:vAlign w:val="center"/>
            <w:shd w:fill="1F4E79"/>
          </w:tcPr>
          <w:p>
            <w:r/>
            <w:r>
              <w:rPr>
                <w:rFonts w:ascii="Noto Sans" w:hAnsi="Noto Sans" w:eastAsia="Noto Sans"/>
                <w:b/>
                <w:color w:val="FFFFFF"/>
                <w:sz w:val="18"/>
              </w:rPr>
              <w:t>Điều kiện hoàn thành</w:t>
            </w:r>
          </w:p>
        </w:tc>
      </w:tr>
      <w:tr>
        <w:trPr>
          <w:cantSplit/>
        </w:trPr>
        <w:tc>
          <w:tcPr>
            <w:tcW w:type="dxa" w:w="1800"/>
            <w:vAlign w:val="center"/>
          </w:tcPr>
          <w:p>
            <w:r/>
            <w:r>
              <w:rPr>
                <w:rFonts w:ascii="Noto Sans" w:hAnsi="Noto Sans" w:eastAsia="Noto Sans"/>
                <w:b w:val="0"/>
                <w:sz w:val="17"/>
              </w:rPr>
              <w:t>1. Foundation</w:t>
            </w:r>
          </w:p>
        </w:tc>
        <w:tc>
          <w:tcPr>
            <w:tcW w:type="dxa" w:w="4320"/>
            <w:vAlign w:val="center"/>
          </w:tcPr>
          <w:p>
            <w:r/>
            <w:r>
              <w:rPr>
                <w:rFonts w:ascii="Noto Sans" w:hAnsi="Noto Sans" w:eastAsia="Noto Sans"/>
                <w:b w:val="0"/>
                <w:sz w:val="17"/>
              </w:rPr>
              <w:t>Repo, folders, CMake, Word hierarchy</w:t>
            </w:r>
          </w:p>
        </w:tc>
        <w:tc>
          <w:tcPr>
            <w:tcW w:type="dxa" w:w="4320"/>
            <w:vAlign w:val="center"/>
          </w:tcPr>
          <w:p>
            <w:r/>
            <w:r>
              <w:rPr>
                <w:rFonts w:ascii="Noto Sans" w:hAnsi="Noto Sans" w:eastAsia="Noto Sans"/>
                <w:b w:val="0"/>
                <w:sz w:val="17"/>
              </w:rPr>
              <w:t>Build sạch; base/derived classes compile</w:t>
            </w:r>
          </w:p>
        </w:tc>
      </w:tr>
      <w:tr>
        <w:trPr>
          <w:cantSplit/>
        </w:trPr>
        <w:tc>
          <w:tcPr>
            <w:tcW w:type="dxa" w:w="1800"/>
            <w:vAlign w:val="center"/>
            <w:shd w:fill="F5F8FB"/>
          </w:tcPr>
          <w:p>
            <w:r/>
            <w:r>
              <w:rPr>
                <w:rFonts w:ascii="Noto Sans" w:hAnsi="Noto Sans" w:eastAsia="Noto Sans"/>
                <w:b w:val="0"/>
                <w:sz w:val="17"/>
              </w:rPr>
              <w:t>2. Core Vocabulary</w:t>
            </w:r>
          </w:p>
        </w:tc>
        <w:tc>
          <w:tcPr>
            <w:tcW w:type="dxa" w:w="4320"/>
            <w:vAlign w:val="center"/>
            <w:shd w:fill="F5F8FB"/>
          </w:tcPr>
          <w:p>
            <w:r/>
            <w:r>
              <w:rPr>
                <w:rFonts w:ascii="Noto Sans" w:hAnsi="Noto Sans" w:eastAsia="Noto Sans"/>
                <w:b w:val="0"/>
                <w:sz w:val="17"/>
              </w:rPr>
              <w:t>VocabularyService, CRUD, map indexes</w:t>
            </w:r>
          </w:p>
        </w:tc>
        <w:tc>
          <w:tcPr>
            <w:tcW w:type="dxa" w:w="4320"/>
            <w:vAlign w:val="center"/>
            <w:shd w:fill="F5F8FB"/>
          </w:tcPr>
          <w:p>
            <w:r/>
            <w:r>
              <w:rPr>
                <w:rFonts w:ascii="Noto Sans" w:hAnsi="Noto Sans" w:eastAsia="Noto Sans"/>
                <w:b w:val="0"/>
                <w:sz w:val="17"/>
              </w:rPr>
              <w:t>Add/update/delete/search chạy</w:t>
            </w:r>
          </w:p>
        </w:tc>
      </w:tr>
      <w:tr>
        <w:trPr>
          <w:cantSplit/>
        </w:trPr>
        <w:tc>
          <w:tcPr>
            <w:tcW w:type="dxa" w:w="1800"/>
            <w:vAlign w:val="center"/>
          </w:tcPr>
          <w:p>
            <w:r/>
            <w:r>
              <w:rPr>
                <w:rFonts w:ascii="Noto Sans" w:hAnsi="Noto Sans" w:eastAsia="Noto Sans"/>
                <w:b w:val="0"/>
                <w:sz w:val="17"/>
              </w:rPr>
              <w:t>3. Parallel Modules</w:t>
            </w:r>
          </w:p>
        </w:tc>
        <w:tc>
          <w:tcPr>
            <w:tcW w:type="dxa" w:w="4320"/>
            <w:vAlign w:val="center"/>
          </w:tcPr>
          <w:p>
            <w:r/>
            <w:r>
              <w:rPr>
                <w:rFonts w:ascii="Noto Sans" w:hAnsi="Noto Sans" w:eastAsia="Noto Sans"/>
                <w:b w:val="0"/>
                <w:sz w:val="17"/>
              </w:rPr>
              <w:t>Study, Quiz, Analytics, CSV, feature UI</w:t>
            </w:r>
          </w:p>
        </w:tc>
        <w:tc>
          <w:tcPr>
            <w:tcW w:type="dxa" w:w="4320"/>
            <w:vAlign w:val="center"/>
          </w:tcPr>
          <w:p>
            <w:r/>
            <w:r>
              <w:rPr>
                <w:rFonts w:ascii="Noto Sans" w:hAnsi="Noto Sans" w:eastAsia="Noto Sans"/>
                <w:b w:val="0"/>
                <w:sz w:val="17"/>
              </w:rPr>
              <w:t>Mỗi module test độc lập</w:t>
            </w:r>
          </w:p>
        </w:tc>
      </w:tr>
      <w:tr>
        <w:trPr>
          <w:cantSplit/>
        </w:trPr>
        <w:tc>
          <w:tcPr>
            <w:tcW w:type="dxa" w:w="1800"/>
            <w:vAlign w:val="center"/>
            <w:shd w:fill="F5F8FB"/>
          </w:tcPr>
          <w:p>
            <w:r/>
            <w:r>
              <w:rPr>
                <w:rFonts w:ascii="Noto Sans" w:hAnsi="Noto Sans" w:eastAsia="Noto Sans"/>
                <w:b w:val="0"/>
                <w:sz w:val="17"/>
              </w:rPr>
              <w:t>4. Integration</w:t>
            </w:r>
          </w:p>
        </w:tc>
        <w:tc>
          <w:tcPr>
            <w:tcW w:type="dxa" w:w="4320"/>
            <w:vAlign w:val="center"/>
            <w:shd w:fill="F5F8FB"/>
          </w:tcPr>
          <w:p>
            <w:r/>
            <w:r>
              <w:rPr>
                <w:rFonts w:ascii="Noto Sans" w:hAnsi="Noto Sans" w:eastAsia="Noto Sans"/>
                <w:b w:val="0"/>
                <w:sz w:val="17"/>
              </w:rPr>
              <w:t>Load -&gt; Services -&gt; UI -&gt; Save</w:t>
            </w:r>
          </w:p>
        </w:tc>
        <w:tc>
          <w:tcPr>
            <w:tcW w:type="dxa" w:w="4320"/>
            <w:vAlign w:val="center"/>
            <w:shd w:fill="F5F8FB"/>
          </w:tcPr>
          <w:p>
            <w:r/>
            <w:r>
              <w:rPr>
                <w:rFonts w:ascii="Noto Sans" w:hAnsi="Noto Sans" w:eastAsia="Noto Sans"/>
                <w:b w:val="0"/>
                <w:sz w:val="17"/>
              </w:rPr>
              <w:t>End-to-end flow chạy</w:t>
            </w:r>
          </w:p>
        </w:tc>
      </w:tr>
      <w:tr>
        <w:trPr>
          <w:cantSplit/>
        </w:trPr>
        <w:tc>
          <w:tcPr>
            <w:tcW w:type="dxa" w:w="1800"/>
            <w:vAlign w:val="center"/>
          </w:tcPr>
          <w:p>
            <w:r/>
            <w:r>
              <w:rPr>
                <w:rFonts w:ascii="Noto Sans" w:hAnsi="Noto Sans" w:eastAsia="Noto Sans"/>
                <w:b w:val="0"/>
                <w:sz w:val="17"/>
              </w:rPr>
              <w:t>5. Stabilization</w:t>
            </w:r>
          </w:p>
        </w:tc>
        <w:tc>
          <w:tcPr>
            <w:tcW w:type="dxa" w:w="4320"/>
            <w:vAlign w:val="center"/>
          </w:tcPr>
          <w:p>
            <w:r/>
            <w:r>
              <w:rPr>
                <w:rFonts w:ascii="Noto Sans" w:hAnsi="Noto Sans" w:eastAsia="Noto Sans"/>
                <w:b w:val="0"/>
                <w:sz w:val="17"/>
              </w:rPr>
              <w:t>Input validation, edge cases, warnings</w:t>
            </w:r>
          </w:p>
        </w:tc>
        <w:tc>
          <w:tcPr>
            <w:tcW w:type="dxa" w:w="4320"/>
            <w:vAlign w:val="center"/>
          </w:tcPr>
          <w:p>
            <w:r/>
            <w:r>
              <w:rPr>
                <w:rFonts w:ascii="Noto Sans" w:hAnsi="Noto Sans" w:eastAsia="Noto Sans"/>
                <w:b w:val="0"/>
                <w:sz w:val="17"/>
              </w:rPr>
              <w:t>Không crash; zero/near-zero compiler warnings</w:t>
            </w:r>
          </w:p>
        </w:tc>
      </w:tr>
      <w:tr>
        <w:trPr>
          <w:cantSplit/>
        </w:trPr>
        <w:tc>
          <w:tcPr>
            <w:tcW w:type="dxa" w:w="1800"/>
            <w:vAlign w:val="center"/>
            <w:shd w:fill="F5F8FB"/>
          </w:tcPr>
          <w:p>
            <w:r/>
            <w:r>
              <w:rPr>
                <w:rFonts w:ascii="Noto Sans" w:hAnsi="Noto Sans" w:eastAsia="Noto Sans"/>
                <w:b w:val="0"/>
                <w:sz w:val="17"/>
              </w:rPr>
              <w:t>6. Demo &amp; Report</w:t>
            </w:r>
          </w:p>
        </w:tc>
        <w:tc>
          <w:tcPr>
            <w:tcW w:type="dxa" w:w="4320"/>
            <w:vAlign w:val="center"/>
            <w:shd w:fill="F5F8FB"/>
          </w:tcPr>
          <w:p>
            <w:r/>
            <w:r>
              <w:rPr>
                <w:rFonts w:ascii="Noto Sans" w:hAnsi="Noto Sans" w:eastAsia="Noto Sans"/>
                <w:b w:val="0"/>
                <w:sz w:val="17"/>
              </w:rPr>
              <w:t>Scenario, class diagram, explanation</w:t>
            </w:r>
          </w:p>
        </w:tc>
        <w:tc>
          <w:tcPr>
            <w:tcW w:type="dxa" w:w="4320"/>
            <w:vAlign w:val="center"/>
            <w:shd w:fill="F5F8FB"/>
          </w:tcPr>
          <w:p>
            <w:r/>
            <w:r>
              <w:rPr>
                <w:rFonts w:ascii="Noto Sans" w:hAnsi="Noto Sans" w:eastAsia="Noto Sans"/>
                <w:b w:val="0"/>
                <w:sz w:val="17"/>
              </w:rPr>
              <w:t>6 member đều defense được</w:t>
            </w:r>
          </w:p>
        </w:tc>
      </w:tr>
    </w:tbl>
    <w:p/>
    <w:p>
      <w:pPr>
        <w:pStyle w:val="Heading2"/>
      </w:pPr>
      <w:r>
        <w:t>15.1 Test checklist</w:t>
      </w:r>
    </w:p>
    <w:p>
      <w:pPr>
        <w:pStyle w:val="ListBullet"/>
      </w:pPr>
      <w:r>
        <w:t>Empty input</w:t>
      </w:r>
    </w:p>
    <w:p>
      <w:pPr>
        <w:pStyle w:val="ListBullet"/>
      </w:pPr>
      <w:r>
        <w:t>Invalid menu input</w:t>
      </w:r>
    </w:p>
    <w:p>
      <w:pPr>
        <w:pStyle w:val="ListBullet"/>
      </w:pPr>
      <w:r>
        <w:t>Duplicate word</w:t>
      </w:r>
    </w:p>
    <w:p>
      <w:pPr>
        <w:pStyle w:val="ListBullet"/>
      </w:pPr>
      <w:r>
        <w:t>Word not found</w:t>
      </w:r>
    </w:p>
    <w:p>
      <w:pPr>
        <w:pStyle w:val="ListBullet"/>
      </w:pPr>
      <w:r>
        <w:t>Update word</w:t>
      </w:r>
    </w:p>
    <w:p>
      <w:pPr>
        <w:pStyle w:val="ListBullet"/>
      </w:pPr>
      <w:r>
        <w:t>Delete word</w:t>
      </w:r>
    </w:p>
    <w:p>
      <w:pPr>
        <w:pStyle w:val="ListBullet"/>
      </w:pPr>
      <w:r>
        <w:t>Case-insensitive search</w:t>
      </w:r>
    </w:p>
    <w:p>
      <w:pPr>
        <w:pStyle w:val="ListBullet"/>
      </w:pPr>
      <w:r>
        <w:t>Missing CSV file</w:t>
      </w:r>
    </w:p>
    <w:p>
      <w:pPr>
        <w:pStyle w:val="ListBullet"/>
      </w:pPr>
      <w:r>
        <w:t>Malformed CSV line</w:t>
      </w:r>
    </w:p>
    <w:p>
      <w:pPr>
        <w:pStyle w:val="ListBullet"/>
      </w:pPr>
      <w:r>
        <w:t>Leitner level boundary 1/5</w:t>
      </w:r>
    </w:p>
    <w:p>
      <w:pPr>
        <w:pStyle w:val="ListBullet"/>
      </w:pPr>
      <w:r>
        <w:t>Correct promotion</w:t>
      </w:r>
    </w:p>
    <w:p>
      <w:pPr>
        <w:pStyle w:val="ListBullet"/>
      </w:pPr>
      <w:r>
        <w:t>Wrong reset to 1</w:t>
      </w:r>
    </w:p>
    <w:p>
      <w:pPr>
        <w:pStyle w:val="ListBullet"/>
      </w:pPr>
      <w:r>
        <w:t>Quiz lowercase/uppercase</w:t>
      </w:r>
    </w:p>
    <w:p>
      <w:pPr>
        <w:pStyle w:val="ListBullet"/>
      </w:pPr>
      <w:r>
        <w:t>Zero attempts accuracy</w:t>
      </w:r>
    </w:p>
    <w:p>
      <w:pPr>
        <w:pStyle w:val="ListBullet"/>
      </w:pPr>
      <w:r>
        <w:t>Weak word threshold</w:t>
      </w:r>
    </w:p>
    <w:p>
      <w:pPr>
        <w:pStyle w:val="ListBullet"/>
      </w:pPr>
      <w:r>
        <w:t>Save -&gt; close -&gt; reopen -&gt; data persists</w:t>
      </w:r>
    </w:p>
    <w:p>
      <w:pPr>
        <w:pStyle w:val="Heading1"/>
      </w:pPr>
      <w:r>
        <w:t>16. Demo Scenario &amp; Defense Preparation</w:t>
      </w:r>
    </w:p>
    <w:p>
      <w:pPr>
        <w:pStyle w:val="Heading2"/>
      </w:pPr>
      <w:r>
        <w:t>16.1 Demo xuyên toàn hệ thống</w:t>
      </w:r>
    </w:p>
    <w:p>
      <w:pPr>
        <w:ind w:left="29" w:firstLine="0"/>
      </w:pPr>
      <w:r>
        <w:t>1.  Khởi động app và load vocabulary/progress.</w:t>
      </w:r>
    </w:p>
    <w:p>
      <w:pPr>
        <w:ind w:left="29" w:firstLine="0"/>
      </w:pPr>
      <w:r>
        <w:t>2.  Add “polymorphism -&gt; tính đa hình” dưới dạng TechnicalTerm.</w:t>
      </w:r>
    </w:p>
    <w:p>
      <w:pPr>
        <w:ind w:left="29" w:firstLine="0"/>
      </w:pPr>
      <w:r>
        <w:t>3.  Add “piece of cake -&gt; việc rất dễ” dưới dạng Idiom.</w:t>
      </w:r>
    </w:p>
    <w:p>
      <w:pPr>
        <w:ind w:left="29" w:firstLine="0"/>
      </w:pPr>
      <w:r>
        <w:t>4.  Search “polymorphism” theo EN -&gt; VI.</w:t>
      </w:r>
    </w:p>
    <w:p>
      <w:pPr>
        <w:ind w:left="29" w:firstLine="0"/>
      </w:pPr>
      <w:r>
        <w:t>5.  Search “việc rất dễ” theo VI -&gt; EN.</w:t>
      </w:r>
    </w:p>
    <w:p>
      <w:pPr>
        <w:ind w:left="29" w:firstLine="0"/>
      </w:pPr>
      <w:r>
        <w:t>6.  Run study, trả lời sai một từ để thấy level chuyển về Box 1.</w:t>
      </w:r>
    </w:p>
    <w:p>
      <w:pPr>
        <w:ind w:left="29" w:firstLine="0"/>
      </w:pPr>
      <w:r>
        <w:t>7.  Run quiz EN -&gt; VI và nhận auto-grade.</w:t>
      </w:r>
    </w:p>
    <w:p>
      <w:pPr>
        <w:ind w:left="29" w:firstLine="0"/>
      </w:pPr>
      <w:r>
        <w:t>8.  Mở Dashboard để xem Accuracy, Weak Words, Leitner boxes.</w:t>
      </w:r>
    </w:p>
    <w:p>
      <w:pPr>
        <w:ind w:left="29" w:firstLine="0"/>
      </w:pPr>
      <w:r>
        <w:t>9.  Exit và save data.</w:t>
      </w:r>
    </w:p>
    <w:p>
      <w:pPr>
        <w:ind w:left="29" w:firstLine="0"/>
      </w:pPr>
      <w:r>
        <w:t>10.  Mở app lại để chứng minh persistence.</w:t>
      </w:r>
    </w:p>
    <w:p>
      <w:pPr>
        <w:pStyle w:val="Heading2"/>
      </w:pPr>
      <w:r>
        <w:t>16.2 Câu hỏi defense quan trọng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vAlign w:val="center"/>
            <w:shd w:fill="1F4E79"/>
          </w:tcPr>
          <w:p>
            <w:r/>
            <w:r>
              <w:rPr>
                <w:rFonts w:ascii="Noto Sans" w:hAnsi="Noto Sans" w:eastAsia="Noto Sans"/>
                <w:b/>
                <w:color w:val="FFFFFF"/>
                <w:sz w:val="18"/>
              </w:rPr>
              <w:t>Câu hỏi</w:t>
            </w:r>
          </w:p>
        </w:tc>
        <w:tc>
          <w:tcPr>
            <w:tcW w:type="dxa" w:w="6768"/>
            <w:vAlign w:val="center"/>
            <w:shd w:fill="1F4E79"/>
          </w:tcPr>
          <w:p>
            <w:r/>
            <w:r>
              <w:rPr>
                <w:rFonts w:ascii="Noto Sans" w:hAnsi="Noto Sans" w:eastAsia="Noto Sans"/>
                <w:b/>
                <w:color w:val="FFFFFF"/>
                <w:sz w:val="18"/>
              </w:rPr>
              <w:t>Ý trả lời</w:t>
            </w:r>
          </w:p>
        </w:tc>
      </w:tr>
      <w:tr>
        <w:trPr>
          <w:cantSplit/>
        </w:trPr>
        <w:tc>
          <w:tcPr>
            <w:tcW w:type="dxa" w:w="3024"/>
            <w:vAlign w:val="center"/>
          </w:tcPr>
          <w:p>
            <w:r/>
            <w:r>
              <w:rPr>
                <w:rFonts w:ascii="Noto Sans" w:hAnsi="Noto Sans" w:eastAsia="Noto Sans"/>
                <w:b w:val="0"/>
                <w:sz w:val="17"/>
              </w:rPr>
              <w:t>Tại sao Word là abstract class?</w:t>
            </w:r>
          </w:p>
        </w:tc>
        <w:tc>
          <w:tcPr>
            <w:tcW w:type="dxa" w:w="6768"/>
            <w:vAlign w:val="center"/>
          </w:tcPr>
          <w:p>
            <w:r/>
            <w:r>
              <w:rPr>
                <w:rFonts w:ascii="Noto Sans" w:hAnsi="Noto Sans" w:eastAsia="Noto Sans"/>
                <w:b w:val="0"/>
                <w:sz w:val="17"/>
              </w:rPr>
              <w:t>Các loại word dùng chung dữ liệu/interface nhưng có behavior cụ thể khác nhau; không tạo một Word chung không xác định type.</w:t>
            </w:r>
          </w:p>
        </w:tc>
      </w:tr>
      <w:tr>
        <w:trPr>
          <w:cantSplit/>
        </w:trPr>
        <w:tc>
          <w:tcPr>
            <w:tcW w:type="dxa" w:w="3024"/>
            <w:vAlign w:val="center"/>
            <w:shd w:fill="F5F8FB"/>
          </w:tcPr>
          <w:p>
            <w:r/>
            <w:r>
              <w:rPr>
                <w:rFonts w:ascii="Noto Sans" w:hAnsi="Noto Sans" w:eastAsia="Noto Sans"/>
                <w:b w:val="0"/>
                <w:sz w:val="17"/>
              </w:rPr>
              <w:t>Polymorphism ở đâu?</w:t>
            </w:r>
          </w:p>
        </w:tc>
        <w:tc>
          <w:tcPr>
            <w:tcW w:type="dxa" w:w="6768"/>
            <w:vAlign w:val="center"/>
            <w:shd w:fill="F5F8FB"/>
          </w:tcPr>
          <w:p>
            <w:r/>
            <w:r>
              <w:rPr>
                <w:rFonts w:ascii="Noto Sans" w:hAnsi="Noto Sans" w:eastAsia="Noto Sans"/>
                <w:b w:val="0"/>
                <w:sz w:val="17"/>
              </w:rPr>
              <w:t>Collection giữ unique_ptr&lt;Word&gt;; gọi word-&gt;display() và runtime chọn override theo object thực.</w:t>
            </w:r>
          </w:p>
        </w:tc>
      </w:tr>
      <w:tr>
        <w:trPr>
          <w:cantSplit/>
        </w:trPr>
        <w:tc>
          <w:tcPr>
            <w:tcW w:type="dxa" w:w="3024"/>
            <w:vAlign w:val="center"/>
          </w:tcPr>
          <w:p>
            <w:r/>
            <w:r>
              <w:rPr>
                <w:rFonts w:ascii="Noto Sans" w:hAnsi="Noto Sans" w:eastAsia="Noto Sans"/>
                <w:b w:val="0"/>
                <w:sz w:val="17"/>
              </w:rPr>
              <w:t>Encapsulation ở đâu?</w:t>
            </w:r>
          </w:p>
        </w:tc>
        <w:tc>
          <w:tcPr>
            <w:tcW w:type="dxa" w:w="6768"/>
            <w:vAlign w:val="center"/>
          </w:tcPr>
          <w:p>
            <w:r/>
            <w:r>
              <w:rPr>
                <w:rFonts w:ascii="Noto Sans" w:hAnsi="Noto Sans" w:eastAsia="Noto Sans"/>
                <w:b w:val="0"/>
                <w:sz w:val="17"/>
              </w:rPr>
              <w:t>Data member private/protected; bên ngoài thao tác qua getters/setters/behavior methods.</w:t>
            </w:r>
          </w:p>
        </w:tc>
      </w:tr>
      <w:tr>
        <w:trPr>
          <w:cantSplit/>
        </w:trPr>
        <w:tc>
          <w:tcPr>
            <w:tcW w:type="dxa" w:w="3024"/>
            <w:vAlign w:val="center"/>
            <w:shd w:fill="F5F8FB"/>
          </w:tcPr>
          <w:p>
            <w:r/>
            <w:r>
              <w:rPr>
                <w:rFonts w:ascii="Noto Sans" w:hAnsi="Noto Sans" w:eastAsia="Noto Sans"/>
                <w:b w:val="0"/>
                <w:sz w:val="17"/>
              </w:rPr>
              <w:t>Tại sao dùng map?</w:t>
            </w:r>
          </w:p>
        </w:tc>
        <w:tc>
          <w:tcPr>
            <w:tcW w:type="dxa" w:w="6768"/>
            <w:vAlign w:val="center"/>
            <w:shd w:fill="F5F8FB"/>
          </w:tcPr>
          <w:p>
            <w:r/>
            <w:r>
              <w:rPr>
                <w:rFonts w:ascii="Noto Sans" w:hAnsi="Noto Sans" w:eastAsia="Noto Sans"/>
                <w:b w:val="0"/>
                <w:sz w:val="17"/>
              </w:rPr>
              <w:t>Dual-direction indexed lookup EN&lt;-&gt;VI theo yêu cầu đề.</w:t>
            </w:r>
          </w:p>
        </w:tc>
      </w:tr>
      <w:tr>
        <w:trPr>
          <w:cantSplit/>
        </w:trPr>
        <w:tc>
          <w:tcPr>
            <w:tcW w:type="dxa" w:w="3024"/>
            <w:vAlign w:val="center"/>
          </w:tcPr>
          <w:p>
            <w:r/>
            <w:r>
              <w:rPr>
                <w:rFonts w:ascii="Noto Sans" w:hAnsi="Noto Sans" w:eastAsia="Noto Sans"/>
                <w:b w:val="0"/>
                <w:sz w:val="17"/>
              </w:rPr>
              <w:t>Tại sao dùng vector?</w:t>
            </w:r>
          </w:p>
        </w:tc>
        <w:tc>
          <w:tcPr>
            <w:tcW w:type="dxa" w:w="6768"/>
            <w:vAlign w:val="center"/>
          </w:tcPr>
          <w:p>
            <w:r/>
            <w:r>
              <w:rPr>
                <w:rFonts w:ascii="Noto Sans" w:hAnsi="Noto Sans" w:eastAsia="Noto Sans"/>
                <w:b w:val="0"/>
                <w:sz w:val="17"/>
              </w:rPr>
              <w:t>Sở hữu collection vocabulary và các danh sách synonyms/antonyms/examples.</w:t>
            </w:r>
          </w:p>
        </w:tc>
      </w:tr>
      <w:tr>
        <w:trPr>
          <w:cantSplit/>
        </w:trPr>
        <w:tc>
          <w:tcPr>
            <w:tcW w:type="dxa" w:w="3024"/>
            <w:vAlign w:val="center"/>
            <w:shd w:fill="F5F8FB"/>
          </w:tcPr>
          <w:p>
            <w:r/>
            <w:r>
              <w:rPr>
                <w:rFonts w:ascii="Noto Sans" w:hAnsi="Noto Sans" w:eastAsia="Noto Sans"/>
                <w:b w:val="0"/>
                <w:sz w:val="17"/>
              </w:rPr>
              <w:t>Leitner là gì?</w:t>
            </w:r>
          </w:p>
        </w:tc>
        <w:tc>
          <w:tcPr>
            <w:tcW w:type="dxa" w:w="6768"/>
            <w:vAlign w:val="center"/>
            <w:shd w:fill="F5F8FB"/>
          </w:tcPr>
          <w:p>
            <w:r/>
            <w:r>
              <w:rPr>
                <w:rFonts w:ascii="Noto Sans" w:hAnsi="Noto Sans" w:eastAsia="Noto Sans"/>
                <w:b w:val="0"/>
                <w:sz w:val="17"/>
              </w:rPr>
              <w:t>Spaced repetition: từ yếu review thường hơn; trả lời đúng tăng box, sai về box 1.</w:t>
            </w:r>
          </w:p>
        </w:tc>
      </w:tr>
      <w:tr>
        <w:trPr>
          <w:cantSplit/>
        </w:trPr>
        <w:tc>
          <w:tcPr>
            <w:tcW w:type="dxa" w:w="3024"/>
            <w:vAlign w:val="center"/>
          </w:tcPr>
          <w:p>
            <w:r/>
            <w:r>
              <w:rPr>
                <w:rFonts w:ascii="Noto Sans" w:hAnsi="Noto Sans" w:eastAsia="Noto Sans"/>
                <w:b w:val="0"/>
                <w:sz w:val="17"/>
              </w:rPr>
              <w:t>Weak word tính sao?</w:t>
            </w:r>
          </w:p>
        </w:tc>
        <w:tc>
          <w:tcPr>
            <w:tcW w:type="dxa" w:w="6768"/>
            <w:vAlign w:val="center"/>
          </w:tcPr>
          <w:p>
            <w:r/>
            <w:r>
              <w:rPr>
                <w:rFonts w:ascii="Noto Sans" w:hAnsi="Noto Sans" w:eastAsia="Noto Sans"/>
                <w:b w:val="0"/>
                <w:sz w:val="17"/>
              </w:rPr>
              <w:t>Nhóm định nghĩa attempts &gt;= 3 và accuracy &lt; 60%.</w:t>
            </w:r>
          </w:p>
        </w:tc>
      </w:tr>
      <w:tr>
        <w:trPr>
          <w:cantSplit/>
        </w:trPr>
        <w:tc>
          <w:tcPr>
            <w:tcW w:type="dxa" w:w="3024"/>
            <w:vAlign w:val="center"/>
            <w:shd w:fill="F5F8FB"/>
          </w:tcPr>
          <w:p>
            <w:r/>
            <w:r>
              <w:rPr>
                <w:rFonts w:ascii="Noto Sans" w:hAnsi="Noto Sans" w:eastAsia="Noto Sans"/>
                <w:b w:val="0"/>
                <w:sz w:val="17"/>
              </w:rPr>
              <w:t>Tại sao tách CsvStorage?</w:t>
            </w:r>
          </w:p>
        </w:tc>
        <w:tc>
          <w:tcPr>
            <w:tcW w:type="dxa" w:w="6768"/>
            <w:vAlign w:val="center"/>
            <w:shd w:fill="F5F8FB"/>
          </w:tcPr>
          <w:p>
            <w:r/>
            <w:r>
              <w:rPr>
                <w:rFonts w:ascii="Noto Sans" w:hAnsi="Noto Sans" w:eastAsia="Noto Sans"/>
                <w:b w:val="0"/>
                <w:sz w:val="17"/>
              </w:rPr>
              <w:t>File I/O là trách nhiệm riêng; business/domain không bị phụ thuộc vào cách lưu file.</w:t>
            </w:r>
          </w:p>
        </w:tc>
      </w:tr>
    </w:tbl>
    <w:p/>
    <w:p>
      <w:pPr>
        <w:pStyle w:val="Heading1"/>
      </w:pPr>
      <w:r>
        <w:t>17. Requirement Traceability &amp; Definition of Done</w:t>
      </w:r>
    </w:p>
    <w:p>
      <w:pPr>
        <w:pStyle w:val="Heading2"/>
      </w:pPr>
      <w:r>
        <w:t>17.1 Requirement -&gt; implementation mapping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vAlign w:val="center"/>
            <w:shd w:fill="1F4E79"/>
          </w:tcPr>
          <w:p>
            <w:r/>
            <w:r>
              <w:rPr>
                <w:rFonts w:ascii="Noto Sans" w:hAnsi="Noto Sans" w:eastAsia="Noto Sans"/>
                <w:b/>
                <w:color w:val="FFFFFF"/>
                <w:sz w:val="18"/>
              </w:rPr>
              <w:t>Requirement</w:t>
            </w:r>
          </w:p>
        </w:tc>
        <w:tc>
          <w:tcPr>
            <w:tcW w:type="dxa" w:w="6624"/>
            <w:vAlign w:val="center"/>
            <w:shd w:fill="1F4E79"/>
          </w:tcPr>
          <w:p>
            <w:r/>
            <w:r>
              <w:rPr>
                <w:rFonts w:ascii="Noto Sans" w:hAnsi="Noto Sans" w:eastAsia="Noto Sans"/>
                <w:b/>
                <w:color w:val="FFFFFF"/>
                <w:sz w:val="18"/>
              </w:rPr>
              <w:t>Implementation</w:t>
            </w:r>
          </w:p>
        </w:tc>
      </w:tr>
      <w:tr>
        <w:trPr>
          <w:cantSplit/>
        </w:trPr>
        <w:tc>
          <w:tcPr>
            <w:tcW w:type="dxa" w:w="3312"/>
            <w:vAlign w:val="center"/>
          </w:tcPr>
          <w:p>
            <w:r/>
            <w:r>
              <w:rPr>
                <w:rFonts w:ascii="Noto Sans" w:hAnsi="Noto Sans" w:eastAsia="Noto Sans"/>
                <w:b w:val="0"/>
                <w:sz w:val="17"/>
              </w:rPr>
              <w:t>GeneralWord</w:t>
            </w:r>
          </w:p>
        </w:tc>
        <w:tc>
          <w:tcPr>
            <w:tcW w:type="dxa" w:w="6624"/>
            <w:vAlign w:val="center"/>
          </w:tcPr>
          <w:p>
            <w:r/>
            <w:r>
              <w:rPr>
                <w:rFonts w:ascii="Noto Sans" w:hAnsi="Noto Sans" w:eastAsia="Noto Sans"/>
                <w:b w:val="0"/>
                <w:sz w:val="17"/>
              </w:rPr>
              <w:t>GeneralWord : Word</w:t>
            </w:r>
          </w:p>
        </w:tc>
      </w:tr>
      <w:tr>
        <w:trPr>
          <w:cantSplit/>
        </w:trPr>
        <w:tc>
          <w:tcPr>
            <w:tcW w:type="dxa" w:w="3312"/>
            <w:vAlign w:val="center"/>
            <w:shd w:fill="F5F8FB"/>
          </w:tcPr>
          <w:p>
            <w:r/>
            <w:r>
              <w:rPr>
                <w:rFonts w:ascii="Noto Sans" w:hAnsi="Noto Sans" w:eastAsia="Noto Sans"/>
                <w:b w:val="0"/>
                <w:sz w:val="17"/>
              </w:rPr>
              <w:t>TechnicalTerm</w:t>
            </w:r>
          </w:p>
        </w:tc>
        <w:tc>
          <w:tcPr>
            <w:tcW w:type="dxa" w:w="6624"/>
            <w:vAlign w:val="center"/>
            <w:shd w:fill="F5F8FB"/>
          </w:tcPr>
          <w:p>
            <w:r/>
            <w:r>
              <w:rPr>
                <w:rFonts w:ascii="Noto Sans" w:hAnsi="Noto Sans" w:eastAsia="Noto Sans"/>
                <w:b w:val="0"/>
                <w:sz w:val="17"/>
              </w:rPr>
              <w:t>TechnicalTerm : Word</w:t>
            </w:r>
          </w:p>
        </w:tc>
      </w:tr>
      <w:tr>
        <w:trPr>
          <w:cantSplit/>
        </w:trPr>
        <w:tc>
          <w:tcPr>
            <w:tcW w:type="dxa" w:w="3312"/>
            <w:vAlign w:val="center"/>
          </w:tcPr>
          <w:p>
            <w:r/>
            <w:r>
              <w:rPr>
                <w:rFonts w:ascii="Noto Sans" w:hAnsi="Noto Sans" w:eastAsia="Noto Sans"/>
                <w:b w:val="0"/>
                <w:sz w:val="17"/>
              </w:rPr>
              <w:t>Idiom</w:t>
            </w:r>
          </w:p>
        </w:tc>
        <w:tc>
          <w:tcPr>
            <w:tcW w:type="dxa" w:w="6624"/>
            <w:vAlign w:val="center"/>
          </w:tcPr>
          <w:p>
            <w:r/>
            <w:r>
              <w:rPr>
                <w:rFonts w:ascii="Noto Sans" w:hAnsi="Noto Sans" w:eastAsia="Noto Sans"/>
                <w:b w:val="0"/>
                <w:sz w:val="17"/>
              </w:rPr>
              <w:t>Idiom : Word</w:t>
            </w:r>
          </w:p>
        </w:tc>
      </w:tr>
      <w:tr>
        <w:trPr>
          <w:cantSplit/>
        </w:trPr>
        <w:tc>
          <w:tcPr>
            <w:tcW w:type="dxa" w:w="3312"/>
            <w:vAlign w:val="center"/>
            <w:shd w:fill="F5F8FB"/>
          </w:tcPr>
          <w:p>
            <w:r/>
            <w:r>
              <w:rPr>
                <w:rFonts w:ascii="Noto Sans" w:hAnsi="Noto Sans" w:eastAsia="Noto Sans"/>
                <w:b w:val="0"/>
                <w:sz w:val="17"/>
              </w:rPr>
              <w:t>Abstract Word</w:t>
            </w:r>
          </w:p>
        </w:tc>
        <w:tc>
          <w:tcPr>
            <w:tcW w:type="dxa" w:w="6624"/>
            <w:vAlign w:val="center"/>
            <w:shd w:fill="F5F8FB"/>
          </w:tcPr>
          <w:p>
            <w:r/>
            <w:r>
              <w:rPr>
                <w:rFonts w:ascii="Noto Sans" w:hAnsi="Noto Sans" w:eastAsia="Noto Sans"/>
                <w:b w:val="0"/>
                <w:sz w:val="17"/>
              </w:rPr>
              <w:t>Word với pure virtual functions</w:t>
            </w:r>
          </w:p>
        </w:tc>
      </w:tr>
      <w:tr>
        <w:trPr>
          <w:cantSplit/>
        </w:trPr>
        <w:tc>
          <w:tcPr>
            <w:tcW w:type="dxa" w:w="3312"/>
            <w:vAlign w:val="center"/>
          </w:tcPr>
          <w:p>
            <w:r/>
            <w:r>
              <w:rPr>
                <w:rFonts w:ascii="Noto Sans" w:hAnsi="Noto Sans" w:eastAsia="Noto Sans"/>
                <w:b w:val="0"/>
                <w:sz w:val="17"/>
              </w:rPr>
              <w:t>EN -&gt; VI</w:t>
            </w:r>
          </w:p>
        </w:tc>
        <w:tc>
          <w:tcPr>
            <w:tcW w:type="dxa" w:w="6624"/>
            <w:vAlign w:val="center"/>
          </w:tcPr>
          <w:p>
            <w:r/>
            <w:r>
              <w:rPr>
                <w:rFonts w:ascii="Noto Sans" w:hAnsi="Noto Sans" w:eastAsia="Noto Sans"/>
                <w:b w:val="0"/>
                <w:sz w:val="17"/>
              </w:rPr>
              <w:t>englishIndex</w:t>
            </w:r>
          </w:p>
        </w:tc>
      </w:tr>
      <w:tr>
        <w:trPr>
          <w:cantSplit/>
        </w:trPr>
        <w:tc>
          <w:tcPr>
            <w:tcW w:type="dxa" w:w="3312"/>
            <w:vAlign w:val="center"/>
            <w:shd w:fill="F5F8FB"/>
          </w:tcPr>
          <w:p>
            <w:r/>
            <w:r>
              <w:rPr>
                <w:rFonts w:ascii="Noto Sans" w:hAnsi="Noto Sans" w:eastAsia="Noto Sans"/>
                <w:b w:val="0"/>
                <w:sz w:val="17"/>
              </w:rPr>
              <w:t>VI -&gt; EN</w:t>
            </w:r>
          </w:p>
        </w:tc>
        <w:tc>
          <w:tcPr>
            <w:tcW w:type="dxa" w:w="6624"/>
            <w:vAlign w:val="center"/>
            <w:shd w:fill="F5F8FB"/>
          </w:tcPr>
          <w:p>
            <w:r/>
            <w:r>
              <w:rPr>
                <w:rFonts w:ascii="Noto Sans" w:hAnsi="Noto Sans" w:eastAsia="Noto Sans"/>
                <w:b w:val="0"/>
                <w:sz w:val="17"/>
              </w:rPr>
              <w:t>vietnameseIndex</w:t>
            </w:r>
          </w:p>
        </w:tc>
      </w:tr>
      <w:tr>
        <w:trPr>
          <w:cantSplit/>
        </w:trPr>
        <w:tc>
          <w:tcPr>
            <w:tcW w:type="dxa" w:w="3312"/>
            <w:vAlign w:val="center"/>
          </w:tcPr>
          <w:p>
            <w:r/>
            <w:r>
              <w:rPr>
                <w:rFonts w:ascii="Noto Sans" w:hAnsi="Noto Sans" w:eastAsia="Noto Sans"/>
                <w:b w:val="0"/>
                <w:sz w:val="17"/>
              </w:rPr>
              <w:t>std::map</w:t>
            </w:r>
          </w:p>
        </w:tc>
        <w:tc>
          <w:tcPr>
            <w:tcW w:type="dxa" w:w="6624"/>
            <w:vAlign w:val="center"/>
          </w:tcPr>
          <w:p>
            <w:r/>
            <w:r>
              <w:rPr>
                <w:rFonts w:ascii="Noto Sans" w:hAnsi="Noto Sans" w:eastAsia="Noto Sans"/>
                <w:b w:val="0"/>
                <w:sz w:val="17"/>
              </w:rPr>
              <w:t>std::map&lt;std::string, Word*&gt;</w:t>
            </w:r>
          </w:p>
        </w:tc>
      </w:tr>
      <w:tr>
        <w:trPr>
          <w:cantSplit/>
        </w:trPr>
        <w:tc>
          <w:tcPr>
            <w:tcW w:type="dxa" w:w="3312"/>
            <w:vAlign w:val="center"/>
            <w:shd w:fill="F5F8FB"/>
          </w:tcPr>
          <w:p>
            <w:r/>
            <w:r>
              <w:rPr>
                <w:rFonts w:ascii="Noto Sans" w:hAnsi="Noto Sans" w:eastAsia="Noto Sans"/>
                <w:b w:val="0"/>
                <w:sz w:val="17"/>
              </w:rPr>
              <w:t>Synonyms</w:t>
            </w:r>
          </w:p>
        </w:tc>
        <w:tc>
          <w:tcPr>
            <w:tcW w:type="dxa" w:w="6624"/>
            <w:vAlign w:val="center"/>
            <w:shd w:fill="F5F8FB"/>
          </w:tcPr>
          <w:p>
            <w:r/>
            <w:r>
              <w:rPr>
                <w:rFonts w:ascii="Noto Sans" w:hAnsi="Noto Sans" w:eastAsia="Noto Sans"/>
                <w:b w:val="0"/>
                <w:sz w:val="17"/>
              </w:rPr>
              <w:t>vector&lt;string&gt;</w:t>
            </w:r>
          </w:p>
        </w:tc>
      </w:tr>
      <w:tr>
        <w:trPr>
          <w:cantSplit/>
        </w:trPr>
        <w:tc>
          <w:tcPr>
            <w:tcW w:type="dxa" w:w="3312"/>
            <w:vAlign w:val="center"/>
          </w:tcPr>
          <w:p>
            <w:r/>
            <w:r>
              <w:rPr>
                <w:rFonts w:ascii="Noto Sans" w:hAnsi="Noto Sans" w:eastAsia="Noto Sans"/>
                <w:b w:val="0"/>
                <w:sz w:val="17"/>
              </w:rPr>
              <w:t>Antonyms</w:t>
            </w:r>
          </w:p>
        </w:tc>
        <w:tc>
          <w:tcPr>
            <w:tcW w:type="dxa" w:w="6624"/>
            <w:vAlign w:val="center"/>
          </w:tcPr>
          <w:p>
            <w:r/>
            <w:r>
              <w:rPr>
                <w:rFonts w:ascii="Noto Sans" w:hAnsi="Noto Sans" w:eastAsia="Noto Sans"/>
                <w:b w:val="0"/>
                <w:sz w:val="17"/>
              </w:rPr>
              <w:t>vector&lt;string&gt;</w:t>
            </w:r>
          </w:p>
        </w:tc>
      </w:tr>
      <w:tr>
        <w:trPr>
          <w:cantSplit/>
        </w:trPr>
        <w:tc>
          <w:tcPr>
            <w:tcW w:type="dxa" w:w="3312"/>
            <w:vAlign w:val="center"/>
            <w:shd w:fill="F5F8FB"/>
          </w:tcPr>
          <w:p>
            <w:r/>
            <w:r>
              <w:rPr>
                <w:rFonts w:ascii="Noto Sans" w:hAnsi="Noto Sans" w:eastAsia="Noto Sans"/>
                <w:b w:val="0"/>
                <w:sz w:val="17"/>
              </w:rPr>
              <w:t>Examples</w:t>
            </w:r>
          </w:p>
        </w:tc>
        <w:tc>
          <w:tcPr>
            <w:tcW w:type="dxa" w:w="6624"/>
            <w:vAlign w:val="center"/>
            <w:shd w:fill="F5F8FB"/>
          </w:tcPr>
          <w:p>
            <w:r/>
            <w:r>
              <w:rPr>
                <w:rFonts w:ascii="Noto Sans" w:hAnsi="Noto Sans" w:eastAsia="Noto Sans"/>
                <w:b w:val="0"/>
                <w:sz w:val="17"/>
              </w:rPr>
              <w:t>vector&lt;string&gt;</w:t>
            </w:r>
          </w:p>
        </w:tc>
      </w:tr>
      <w:tr>
        <w:trPr>
          <w:cantSplit/>
        </w:trPr>
        <w:tc>
          <w:tcPr>
            <w:tcW w:type="dxa" w:w="3312"/>
            <w:vAlign w:val="center"/>
          </w:tcPr>
          <w:p>
            <w:r/>
            <w:r>
              <w:rPr>
                <w:rFonts w:ascii="Noto Sans" w:hAnsi="Noto Sans" w:eastAsia="Noto Sans"/>
                <w:b w:val="0"/>
                <w:sz w:val="17"/>
              </w:rPr>
              <w:t>Leitner</w:t>
            </w:r>
          </w:p>
        </w:tc>
        <w:tc>
          <w:tcPr>
            <w:tcW w:type="dxa" w:w="6624"/>
            <w:vAlign w:val="center"/>
          </w:tcPr>
          <w:p>
            <w:r/>
            <w:r>
              <w:rPr>
                <w:rFonts w:ascii="Noto Sans" w:hAnsi="Noto Sans" w:eastAsia="Noto Sans"/>
                <w:b w:val="0"/>
                <w:sz w:val="17"/>
              </w:rPr>
              <w:t>StudyService</w:t>
            </w:r>
          </w:p>
        </w:tc>
      </w:tr>
      <w:tr>
        <w:trPr>
          <w:cantSplit/>
        </w:trPr>
        <w:tc>
          <w:tcPr>
            <w:tcW w:type="dxa" w:w="3312"/>
            <w:vAlign w:val="center"/>
            <w:shd w:fill="F5F8FB"/>
          </w:tcPr>
          <w:p>
            <w:r/>
            <w:r>
              <w:rPr>
                <w:rFonts w:ascii="Noto Sans" w:hAnsi="Noto Sans" w:eastAsia="Noto Sans"/>
                <w:b w:val="0"/>
                <w:sz w:val="17"/>
              </w:rPr>
              <w:t>Level 1-5</w:t>
            </w:r>
          </w:p>
        </w:tc>
        <w:tc>
          <w:tcPr>
            <w:tcW w:type="dxa" w:w="6624"/>
            <w:vAlign w:val="center"/>
            <w:shd w:fill="F5F8FB"/>
          </w:tcPr>
          <w:p>
            <w:r/>
            <w:r>
              <w:rPr>
                <w:rFonts w:ascii="Noto Sans" w:hAnsi="Noto Sans" w:eastAsia="Noto Sans"/>
                <w:b w:val="0"/>
                <w:sz w:val="17"/>
              </w:rPr>
              <w:t>StudyProgress.level</w:t>
            </w:r>
          </w:p>
        </w:tc>
      </w:tr>
      <w:tr>
        <w:trPr>
          <w:cantSplit/>
        </w:trPr>
        <w:tc>
          <w:tcPr>
            <w:tcW w:type="dxa" w:w="3312"/>
            <w:vAlign w:val="center"/>
          </w:tcPr>
          <w:p>
            <w:r/>
            <w:r>
              <w:rPr>
                <w:rFonts w:ascii="Noto Sans" w:hAnsi="Noto Sans" w:eastAsia="Noto Sans"/>
                <w:b w:val="0"/>
                <w:sz w:val="17"/>
              </w:rPr>
              <w:t>Self-assessment</w:t>
            </w:r>
          </w:p>
        </w:tc>
        <w:tc>
          <w:tcPr>
            <w:tcW w:type="dxa" w:w="6624"/>
            <w:vAlign w:val="center"/>
          </w:tcPr>
          <w:p>
            <w:r/>
            <w:r>
              <w:rPr>
                <w:rFonts w:ascii="Noto Sans" w:hAnsi="Noto Sans" w:eastAsia="Noto Sans"/>
                <w:b w:val="0"/>
                <w:sz w:val="17"/>
              </w:rPr>
              <w:t>QuizService</w:t>
            </w:r>
          </w:p>
        </w:tc>
      </w:tr>
      <w:tr>
        <w:trPr>
          <w:cantSplit/>
        </w:trPr>
        <w:tc>
          <w:tcPr>
            <w:tcW w:type="dxa" w:w="3312"/>
            <w:vAlign w:val="center"/>
            <w:shd w:fill="F5F8FB"/>
          </w:tcPr>
          <w:p>
            <w:r/>
            <w:r>
              <w:rPr>
                <w:rFonts w:ascii="Noto Sans" w:hAnsi="Noto Sans" w:eastAsia="Noto Sans"/>
                <w:b w:val="0"/>
                <w:sz w:val="17"/>
              </w:rPr>
              <w:t>Auto-graded quiz</w:t>
            </w:r>
          </w:p>
        </w:tc>
        <w:tc>
          <w:tcPr>
            <w:tcW w:type="dxa" w:w="6624"/>
            <w:vAlign w:val="center"/>
            <w:shd w:fill="F5F8FB"/>
          </w:tcPr>
          <w:p>
            <w:r/>
            <w:r>
              <w:rPr>
                <w:rFonts w:ascii="Noto Sans" w:hAnsi="Noto Sans" w:eastAsia="Noto Sans"/>
                <w:b w:val="0"/>
                <w:sz w:val="17"/>
              </w:rPr>
              <w:t>QuizService</w:t>
            </w:r>
          </w:p>
        </w:tc>
      </w:tr>
      <w:tr>
        <w:trPr>
          <w:cantSplit/>
        </w:trPr>
        <w:tc>
          <w:tcPr>
            <w:tcW w:type="dxa" w:w="3312"/>
            <w:vAlign w:val="center"/>
          </w:tcPr>
          <w:p>
            <w:r/>
            <w:r>
              <w:rPr>
                <w:rFonts w:ascii="Noto Sans" w:hAnsi="Noto Sans" w:eastAsia="Noto Sans"/>
                <w:b w:val="0"/>
                <w:sz w:val="17"/>
              </w:rPr>
              <w:t>File persistence</w:t>
            </w:r>
          </w:p>
        </w:tc>
        <w:tc>
          <w:tcPr>
            <w:tcW w:type="dxa" w:w="6624"/>
            <w:vAlign w:val="center"/>
          </w:tcPr>
          <w:p>
            <w:r/>
            <w:r>
              <w:rPr>
                <w:rFonts w:ascii="Noto Sans" w:hAnsi="Noto Sans" w:eastAsia="Noto Sans"/>
                <w:b w:val="0"/>
                <w:sz w:val="17"/>
              </w:rPr>
              <w:t>CsvStorage</w:t>
            </w:r>
          </w:p>
        </w:tc>
      </w:tr>
      <w:tr>
        <w:trPr>
          <w:cantSplit/>
        </w:trPr>
        <w:tc>
          <w:tcPr>
            <w:tcW w:type="dxa" w:w="3312"/>
            <w:vAlign w:val="center"/>
            <w:shd w:fill="F5F8FB"/>
          </w:tcPr>
          <w:p>
            <w:r/>
            <w:r>
              <w:rPr>
                <w:rFonts w:ascii="Noto Sans" w:hAnsi="Noto Sans" w:eastAsia="Noto Sans"/>
                <w:b w:val="0"/>
                <w:sz w:val="17"/>
              </w:rPr>
              <w:t>Accuracy</w:t>
            </w:r>
          </w:p>
        </w:tc>
        <w:tc>
          <w:tcPr>
            <w:tcW w:type="dxa" w:w="6624"/>
            <w:vAlign w:val="center"/>
            <w:shd w:fill="F5F8FB"/>
          </w:tcPr>
          <w:p>
            <w:r/>
            <w:r>
              <w:rPr>
                <w:rFonts w:ascii="Noto Sans" w:hAnsi="Noto Sans" w:eastAsia="Noto Sans"/>
                <w:b w:val="0"/>
                <w:sz w:val="17"/>
              </w:rPr>
              <w:t>AnalyticsService::getAccuracy()</w:t>
            </w:r>
          </w:p>
        </w:tc>
      </w:tr>
      <w:tr>
        <w:trPr>
          <w:cantSplit/>
        </w:trPr>
        <w:tc>
          <w:tcPr>
            <w:tcW w:type="dxa" w:w="3312"/>
            <w:vAlign w:val="center"/>
          </w:tcPr>
          <w:p>
            <w:r/>
            <w:r>
              <w:rPr>
                <w:rFonts w:ascii="Noto Sans" w:hAnsi="Noto Sans" w:eastAsia="Noto Sans"/>
                <w:b w:val="0"/>
                <w:sz w:val="17"/>
              </w:rPr>
              <w:t>Weak words</w:t>
            </w:r>
          </w:p>
        </w:tc>
        <w:tc>
          <w:tcPr>
            <w:tcW w:type="dxa" w:w="6624"/>
            <w:vAlign w:val="center"/>
          </w:tcPr>
          <w:p>
            <w:r/>
            <w:r>
              <w:rPr>
                <w:rFonts w:ascii="Noto Sans" w:hAnsi="Noto Sans" w:eastAsia="Noto Sans"/>
                <w:b w:val="0"/>
                <w:sz w:val="17"/>
              </w:rPr>
              <w:t>AnalyticsService::getWeakWords()</w:t>
            </w:r>
          </w:p>
        </w:tc>
      </w:tr>
      <w:tr>
        <w:trPr>
          <w:cantSplit/>
        </w:trPr>
        <w:tc>
          <w:tcPr>
            <w:tcW w:type="dxa" w:w="3312"/>
            <w:vAlign w:val="center"/>
            <w:shd w:fill="F5F8FB"/>
          </w:tcPr>
          <w:p>
            <w:r/>
            <w:r>
              <w:rPr>
                <w:rFonts w:ascii="Noto Sans" w:hAnsi="Noto Sans" w:eastAsia="Noto Sans"/>
                <w:b w:val="0"/>
                <w:sz w:val="17"/>
              </w:rPr>
              <w:t>Console UX</w:t>
            </w:r>
          </w:p>
        </w:tc>
        <w:tc>
          <w:tcPr>
            <w:tcW w:type="dxa" w:w="6624"/>
            <w:vAlign w:val="center"/>
            <w:shd w:fill="F5F8FB"/>
          </w:tcPr>
          <w:p>
            <w:r/>
            <w:r>
              <w:rPr>
                <w:rFonts w:ascii="Noto Sans" w:hAnsi="Noto Sans" w:eastAsia="Noto Sans"/>
                <w:b w:val="0"/>
                <w:sz w:val="17"/>
              </w:rPr>
              <w:t>ConsoleUI + validation</w:t>
            </w:r>
          </w:p>
        </w:tc>
      </w:tr>
    </w:tbl>
    <w:p/>
    <w:p>
      <w:pPr>
        <w:pStyle w:val="Heading2"/>
      </w:pPr>
      <w:r>
        <w:t>17.2 Definition of Done</w:t>
      </w:r>
    </w:p>
    <w:p>
      <w:pPr>
        <w:pStyle w:val="ListBullet"/>
      </w:pPr>
      <w:r>
        <w:t>[ ] OOP: class hierarchy, encapsulation, inheritance, abstraction, runtime polymorphism đều được demo.</w:t>
      </w:r>
    </w:p>
    <w:p>
      <w:pPr>
        <w:pStyle w:val="ListBullet"/>
      </w:pPr>
      <w:r>
        <w:t>[ ] Không dùng struct.</w:t>
      </w:r>
    </w:p>
    <w:p>
      <w:pPr>
        <w:pStyle w:val="ListBullet"/>
      </w:pPr>
      <w:r>
        <w:t>[ ] CRUD vocabulary hoạt động.</w:t>
      </w:r>
    </w:p>
    <w:p>
      <w:pPr>
        <w:pStyle w:val="ListBullet"/>
      </w:pPr>
      <w:r>
        <w:t>[ ] EN-&gt;VI và VI-&gt;EN lookup hoạt động với std::map.</w:t>
      </w:r>
    </w:p>
    <w:p>
      <w:pPr>
        <w:pStyle w:val="ListBullet"/>
      </w:pPr>
      <w:r>
        <w:t>[ ] Synonyms, antonyms, examples được lưu/hiển thị.</w:t>
      </w:r>
    </w:p>
    <w:p>
      <w:pPr>
        <w:pStyle w:val="ListBullet"/>
      </w:pPr>
      <w:r>
        <w:t>[ ] Leitner level 1-5 hoạt động đúng rule.</w:t>
      </w:r>
    </w:p>
    <w:p>
      <w:pPr>
        <w:pStyle w:val="ListBullet"/>
      </w:pPr>
      <w:r>
        <w:t>[ ] Self-assessment và auto-grade quiz hoạt động.</w:t>
      </w:r>
    </w:p>
    <w:p>
      <w:pPr>
        <w:pStyle w:val="ListBullet"/>
      </w:pPr>
      <w:r>
        <w:t>[ ] CSV load/save và reopen persistence hoạt động.</w:t>
      </w:r>
    </w:p>
    <w:p>
      <w:pPr>
        <w:pStyle w:val="ListBullet"/>
      </w:pPr>
      <w:r>
        <w:t>[ ] Dashboard có accuracy và weak words.</w:t>
      </w:r>
    </w:p>
    <w:p>
      <w:pPr>
        <w:pStyle w:val="ListBullet"/>
      </w:pPr>
      <w:r>
        <w:t>[ ] Console có menu navigation, validation và status feedback.</w:t>
      </w:r>
    </w:p>
    <w:p>
      <w:pPr>
        <w:pStyle w:val="ListBullet"/>
      </w:pPr>
      <w:r>
        <w:t>[ ] 6 thành viên đều có commit/PR; không direct push main.</w:t>
      </w:r>
    </w:p>
    <w:p>
      <w:pPr>
        <w:pStyle w:val="ListBullet"/>
      </w:pPr>
      <w:r>
        <w:t>[ ] Project build sạch, xử lý edge cases chính, không crash trong demo.</w:t>
      </w:r>
    </w:p>
    <w:p>
      <w:pPr>
        <w:pStyle w:val="ListBullet"/>
      </w:pPr>
      <w:r>
        <w:t>[ ] Từng thành viên giải thích được module của mình và dependency tới module khác.</w:t>
      </w:r>
    </w:p>
    <w:p>
      <w:pPr>
        <w:pStyle w:val="Heading2"/>
      </w:pPr>
      <w:r>
        <w:t>17.3 Năm luật kiến trúc phải giữ đến cuối</w:t>
      </w:r>
    </w:p>
    <w:p>
      <w:pPr>
        <w:ind w:left="29" w:firstLine="0"/>
      </w:pPr>
      <w:r>
        <w:t>1.  Không dùng struct.</w:t>
      </w:r>
    </w:p>
    <w:p>
      <w:pPr>
        <w:ind w:left="29" w:firstLine="0"/>
      </w:pPr>
      <w:r>
        <w:t>2.  Data member phải private/protected.</w:t>
      </w:r>
    </w:p>
    <w:p>
      <w:pPr>
        <w:ind w:left="29" w:firstLine="0"/>
      </w:pPr>
      <w:r>
        <w:t>3.  Word là abstract base class.</w:t>
      </w:r>
    </w:p>
    <w:p>
      <w:pPr>
        <w:ind w:left="29" w:firstLine="0"/>
      </w:pPr>
      <w:r>
        <w:t>4.  GeneralWord/TechnicalTerm/Idiom phải được dùng polymorphically qua Word* hoặc unique_ptr&lt;Word&gt;.</w:t>
      </w:r>
    </w:p>
    <w:p>
      <w:pPr>
        <w:ind w:left="29" w:firstLine="0"/>
      </w:pPr>
      <w:r>
        <w:t>5.  UI / Business / Domain / Storage không được nhét chung một class.</w:t>
      </w:r>
    </w:p>
    <w:p>
      <w:pPr>
        <w:spacing w:before="240"/>
      </w:pPr>
      <w:r>
        <w:rPr>
          <w:b/>
          <w:color w:val="1F4E79"/>
          <w:sz w:val="26"/>
        </w:rPr>
        <w:t>Kết luận</w:t>
      </w:r>
    </w:p>
    <w:p>
      <w:r>
        <w:t>Thiết kế này cover toàn bộ OOP core và business requirements của Topic 3 trong đề, đồng thời cố ý giữ architecture vừa phải cho nhóm beginner. Nếu team tuân thủ dependency rule, class hierarchy, CSV contract, PR workflow và Definition of Done ở trên, project sẽ có cấu trúc sạch, dễ chia việc cho 6 người, dễ bảo trì và dễ giải thích khi demo/defense.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E6E6E"/>
        <w:sz w:val="16"/>
      </w:rPr>
      <w:t>Topic 3 - Interactive Multi-Language Vocabulary System | C++ OOP Design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Noto Sans" w:hAnsi="Noto Sans" w:eastAsia="Noto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w:hAnsi="Noto Sans" w:eastAsia="Noto San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259" w:right="259"/>
      <w:shd w:fill="F3F4F6"/>
    </w:pPr>
    <w:rPr>
      <w:rFonts w:ascii="DejaVu Sans Mono" w:hAnsi="DejaVu Sans Mono" w:eastAsia="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